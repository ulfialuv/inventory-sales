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A654" w14:textId="62FEAA8D" w:rsidR="0019257C" w:rsidRDefault="00000000" w:rsidP="002F2A8A">
      <w:pPr>
        <w:spacing w:after="80" w:line="360" w:lineRule="auto"/>
        <w:jc w:val="center"/>
        <w:rPr>
          <w:rFonts w:ascii="Times New Roman" w:hAnsi="Times New Roman" w:cs="Times New Roman"/>
          <w:b/>
          <w:noProof/>
          <w:color w:val="000000" w:themeColor="text1"/>
          <w:sz w:val="28"/>
          <w:szCs w:val="28"/>
          <w:lang w:val="en-ID"/>
        </w:rPr>
      </w:pPr>
      <w:r w:rsidRPr="00E4797C">
        <w:rPr>
          <w:rFonts w:ascii="Times New Roman" w:hAnsi="Times New Roman" w:cs="Times New Roman"/>
          <w:b/>
          <w:noProof/>
          <w:color w:val="000000" w:themeColor="text1"/>
          <w:sz w:val="28"/>
          <w:szCs w:val="28"/>
          <w:lang w:val="en-ID"/>
        </w:rPr>
        <w:t>LAPORAN PENGEMBANGAN SISTEM INFORMASI</w:t>
      </w:r>
      <w:r w:rsidRPr="00E4797C">
        <w:rPr>
          <w:rFonts w:ascii="Times New Roman" w:hAnsi="Times New Roman" w:cs="Times New Roman"/>
          <w:b/>
          <w:noProof/>
          <w:color w:val="000000" w:themeColor="text1"/>
          <w:sz w:val="28"/>
          <w:szCs w:val="28"/>
          <w:lang w:val="en-ID"/>
        </w:rPr>
        <w:br/>
        <w:t>INVENTARIS DAN PENJUALAN (INVENTORY &amp; SALES)</w:t>
      </w:r>
    </w:p>
    <w:p w14:paraId="15065602" w14:textId="77777777" w:rsidR="00E4797C" w:rsidRPr="00E4797C" w:rsidRDefault="00E4797C" w:rsidP="002F2A8A">
      <w:pPr>
        <w:spacing w:after="80" w:line="360" w:lineRule="auto"/>
        <w:jc w:val="center"/>
        <w:rPr>
          <w:rFonts w:ascii="Times New Roman" w:hAnsi="Times New Roman" w:cs="Times New Roman"/>
          <w:noProof/>
          <w:color w:val="000000" w:themeColor="text1"/>
          <w:sz w:val="28"/>
          <w:szCs w:val="28"/>
          <w:lang w:val="en-ID"/>
        </w:rPr>
      </w:pPr>
    </w:p>
    <w:p w14:paraId="654EE2E7" w14:textId="77777777" w:rsidR="002F2A8A" w:rsidRPr="00E4797C" w:rsidRDefault="002F2A8A" w:rsidP="002F2A8A">
      <w:pPr>
        <w:jc w:val="both"/>
        <w:rPr>
          <w:rFonts w:ascii="Times New Roman" w:hAnsi="Times New Roman" w:cs="Times New Roman"/>
          <w:b/>
          <w:bCs/>
          <w:noProof/>
          <w:color w:val="000000" w:themeColor="text1"/>
          <w:sz w:val="24"/>
          <w:szCs w:val="24"/>
        </w:rPr>
      </w:pPr>
      <w:r w:rsidRPr="00E4797C">
        <w:rPr>
          <w:rFonts w:ascii="Times New Roman" w:hAnsi="Times New Roman" w:cs="Times New Roman"/>
          <w:b/>
          <w:bCs/>
          <w:noProof/>
          <w:color w:val="000000" w:themeColor="text1"/>
          <w:sz w:val="24"/>
          <w:szCs w:val="24"/>
        </w:rPr>
        <w:t>Nama            : Ulfia Rahmi</w:t>
      </w:r>
    </w:p>
    <w:p w14:paraId="1E639A73" w14:textId="77777777" w:rsidR="002F2A8A" w:rsidRPr="00E4797C" w:rsidRDefault="002F2A8A" w:rsidP="002F2A8A">
      <w:pPr>
        <w:jc w:val="both"/>
        <w:rPr>
          <w:rFonts w:ascii="Times New Roman" w:hAnsi="Times New Roman" w:cs="Times New Roman"/>
          <w:b/>
          <w:bCs/>
          <w:noProof/>
          <w:color w:val="000000" w:themeColor="text1"/>
          <w:sz w:val="24"/>
          <w:szCs w:val="24"/>
        </w:rPr>
      </w:pPr>
      <w:r w:rsidRPr="00E4797C">
        <w:rPr>
          <w:rFonts w:ascii="Times New Roman" w:hAnsi="Times New Roman" w:cs="Times New Roman"/>
          <w:b/>
          <w:bCs/>
          <w:noProof/>
          <w:color w:val="000000" w:themeColor="text1"/>
          <w:sz w:val="24"/>
          <w:szCs w:val="24"/>
        </w:rPr>
        <w:t>NIM              : 250180023</w:t>
      </w:r>
    </w:p>
    <w:p w14:paraId="6E290225" w14:textId="77777777" w:rsidR="002F2A8A" w:rsidRPr="00E4797C" w:rsidRDefault="002F2A8A" w:rsidP="002F2A8A">
      <w:pPr>
        <w:jc w:val="both"/>
        <w:rPr>
          <w:rFonts w:ascii="Times New Roman" w:hAnsi="Times New Roman" w:cs="Times New Roman"/>
          <w:b/>
          <w:bCs/>
          <w:noProof/>
          <w:color w:val="000000" w:themeColor="text1"/>
          <w:sz w:val="24"/>
          <w:szCs w:val="24"/>
        </w:rPr>
      </w:pPr>
      <w:r w:rsidRPr="00E4797C">
        <w:rPr>
          <w:rFonts w:ascii="Times New Roman" w:hAnsi="Times New Roman" w:cs="Times New Roman"/>
          <w:b/>
          <w:bCs/>
          <w:noProof/>
          <w:color w:val="000000" w:themeColor="text1"/>
          <w:sz w:val="24"/>
          <w:szCs w:val="24"/>
        </w:rPr>
        <w:t>Kelas             : A1</w:t>
      </w:r>
    </w:p>
    <w:p w14:paraId="36443383" w14:textId="5FC7F713" w:rsidR="002F2A8A" w:rsidRPr="00E4797C" w:rsidRDefault="002F2A8A" w:rsidP="002F2A8A">
      <w:pPr>
        <w:jc w:val="both"/>
        <w:rPr>
          <w:rFonts w:ascii="Times New Roman" w:hAnsi="Times New Roman" w:cs="Times New Roman"/>
          <w:b/>
          <w:bCs/>
          <w:noProof/>
          <w:color w:val="000000" w:themeColor="text1"/>
          <w:sz w:val="24"/>
          <w:szCs w:val="24"/>
        </w:rPr>
      </w:pPr>
      <w:r w:rsidRPr="00E4797C">
        <w:rPr>
          <w:rFonts w:ascii="Times New Roman" w:hAnsi="Times New Roman" w:cs="Times New Roman"/>
          <w:b/>
          <w:bCs/>
          <w:noProof/>
          <w:color w:val="000000" w:themeColor="text1"/>
          <w:sz w:val="24"/>
          <w:szCs w:val="24"/>
        </w:rPr>
        <w:t xml:space="preserve">Mata Kuliah : Pemrograman </w:t>
      </w:r>
      <w:r w:rsidR="00E4797C">
        <w:rPr>
          <w:rFonts w:ascii="Times New Roman" w:hAnsi="Times New Roman" w:cs="Times New Roman"/>
          <w:b/>
          <w:bCs/>
          <w:noProof/>
          <w:color w:val="000000" w:themeColor="text1"/>
          <w:sz w:val="24"/>
          <w:szCs w:val="24"/>
        </w:rPr>
        <w:t>Web</w:t>
      </w:r>
    </w:p>
    <w:p w14:paraId="21F23E5B" w14:textId="155E8546" w:rsidR="002F2A8A" w:rsidRPr="00E4797C" w:rsidRDefault="002F2A8A" w:rsidP="002F2A8A">
      <w:pPr>
        <w:jc w:val="both"/>
        <w:rPr>
          <w:rFonts w:ascii="Times New Roman" w:hAnsi="Times New Roman" w:cs="Times New Roman"/>
          <w:b/>
          <w:bCs/>
          <w:noProof/>
          <w:color w:val="000000" w:themeColor="text1"/>
          <w:sz w:val="24"/>
          <w:szCs w:val="24"/>
        </w:rPr>
      </w:pPr>
      <w:r w:rsidRPr="00E4797C">
        <w:rPr>
          <w:rFonts w:ascii="Times New Roman" w:hAnsi="Times New Roman" w:cs="Times New Roman"/>
          <w:b/>
          <w:bCs/>
          <w:noProof/>
          <w:color w:val="000000" w:themeColor="text1"/>
          <w:sz w:val="24"/>
          <w:szCs w:val="24"/>
        </w:rPr>
        <w:t>Dospen          :</w:t>
      </w:r>
      <w:r w:rsidRPr="00E4797C">
        <w:rPr>
          <w:noProof/>
          <w:color w:val="000000" w:themeColor="text1"/>
        </w:rPr>
        <w:t xml:space="preserve"> </w:t>
      </w:r>
    </w:p>
    <w:p w14:paraId="61558140" w14:textId="77777777" w:rsidR="002F2A8A" w:rsidRPr="00E4797C" w:rsidRDefault="002F2A8A" w:rsidP="002F2A8A">
      <w:pPr>
        <w:jc w:val="both"/>
        <w:rPr>
          <w:rFonts w:ascii="Times New Roman" w:hAnsi="Times New Roman" w:cs="Times New Roman"/>
          <w:b/>
          <w:bCs/>
          <w:noProof/>
          <w:color w:val="000000" w:themeColor="text1"/>
          <w:sz w:val="24"/>
          <w:szCs w:val="24"/>
        </w:rPr>
      </w:pPr>
    </w:p>
    <w:p w14:paraId="1D60C195" w14:textId="1739DD7A" w:rsidR="0019257C" w:rsidRPr="00E4797C" w:rsidRDefault="00000000" w:rsidP="002F2A8A">
      <w:pPr>
        <w:keepNext/>
        <w:spacing w:before="360" w:after="120" w:line="360" w:lineRule="auto"/>
        <w:rPr>
          <w:rFonts w:ascii="Times New Roman" w:hAnsi="Times New Roman" w:cs="Times New Roman"/>
          <w:noProof/>
          <w:color w:val="000000" w:themeColor="text1"/>
          <w:sz w:val="28"/>
          <w:szCs w:val="28"/>
          <w:lang w:val="en-ID"/>
        </w:rPr>
      </w:pPr>
      <w:r w:rsidRPr="00E4797C">
        <w:rPr>
          <w:rFonts w:ascii="Times New Roman" w:hAnsi="Times New Roman" w:cs="Times New Roman"/>
          <w:b/>
          <w:noProof/>
          <w:color w:val="000000" w:themeColor="text1"/>
          <w:sz w:val="28"/>
          <w:szCs w:val="28"/>
          <w:lang w:val="en-ID"/>
        </w:rPr>
        <w:t>BAB I: PENDAHULUAN</w:t>
      </w:r>
    </w:p>
    <w:p w14:paraId="23EF2894" w14:textId="77777777" w:rsidR="0019257C" w:rsidRPr="002F2A8A" w:rsidRDefault="00000000" w:rsidP="002F2A8A">
      <w:pPr>
        <w:keepNext/>
        <w:spacing w:before="28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1.1 Latar Belakang</w:t>
      </w:r>
    </w:p>
    <w:p w14:paraId="28F47921"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Pengelolaan stok barang dan pencatatan transaksi penjualan secara manual sering menimbulkan ketidaksesuaian data persediaan, keterlambatan pelaporan, dan potensi kerugian usaha. Sistem Informasi Inventaris dan Penjualan berbasis web ini dirancang untuk mempermudah operasional toko/perusahaan secara terintegrasi, mencakup manajemen produk, pembelian dari supplier, kasir (POS), checkout e-commerce customer, dan pelaporan otomatis.</w:t>
      </w:r>
    </w:p>
    <w:p w14:paraId="45D7A5C7" w14:textId="77777777" w:rsidR="0019257C" w:rsidRPr="002F2A8A" w:rsidRDefault="00000000" w:rsidP="002F2A8A">
      <w:pPr>
        <w:keepNext/>
        <w:spacing w:before="28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1.2 Tujuan Sistem</w:t>
      </w:r>
    </w:p>
    <w:p w14:paraId="7CFFA55F" w14:textId="578AEFA9" w:rsidR="0019257C" w:rsidRPr="002F2A8A" w:rsidRDefault="00000000" w:rsidP="002F2A8A">
      <w:pPr>
        <w:pStyle w:val="ListParagraph"/>
        <w:numPr>
          <w:ilvl w:val="0"/>
          <w:numId w:val="11"/>
        </w:num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Real-Time Monitoring: </w:t>
      </w:r>
      <w:r w:rsidRPr="002F2A8A">
        <w:rPr>
          <w:rFonts w:ascii="Times New Roman" w:hAnsi="Times New Roman" w:cs="Times New Roman"/>
          <w:noProof/>
          <w:color w:val="000000" w:themeColor="text1"/>
          <w:sz w:val="24"/>
          <w:szCs w:val="24"/>
          <w:lang w:val="en-ID"/>
        </w:rPr>
        <w:t>Mempermudah pemantauan persediaan stok barang secara otomatis.</w:t>
      </w:r>
    </w:p>
    <w:p w14:paraId="767824CB" w14:textId="44BFF1B9" w:rsidR="0019257C" w:rsidRPr="002F2A8A" w:rsidRDefault="00000000" w:rsidP="002F2A8A">
      <w:pPr>
        <w:pStyle w:val="ListParagraph"/>
        <w:numPr>
          <w:ilvl w:val="0"/>
          <w:numId w:val="11"/>
        </w:num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Multi-Role System: </w:t>
      </w:r>
      <w:r w:rsidRPr="002F2A8A">
        <w:rPr>
          <w:rFonts w:ascii="Times New Roman" w:hAnsi="Times New Roman" w:cs="Times New Roman"/>
          <w:noProof/>
          <w:color w:val="000000" w:themeColor="text1"/>
          <w:sz w:val="24"/>
          <w:szCs w:val="24"/>
          <w:lang w:val="en-ID"/>
        </w:rPr>
        <w:t>Membatasi hak akses pengguna sesuai peran masing-masing (Admin, Staff, Customer).</w:t>
      </w:r>
    </w:p>
    <w:p w14:paraId="7A28868A" w14:textId="7EDD2B68" w:rsidR="0019257C" w:rsidRPr="002F2A8A" w:rsidRDefault="00000000" w:rsidP="002F2A8A">
      <w:pPr>
        <w:pStyle w:val="ListParagraph"/>
        <w:numPr>
          <w:ilvl w:val="0"/>
          <w:numId w:val="11"/>
        </w:num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Pembelian &amp; Penjualan Terintegrasi: </w:t>
      </w:r>
      <w:r w:rsidRPr="002F2A8A">
        <w:rPr>
          <w:rFonts w:ascii="Times New Roman" w:hAnsi="Times New Roman" w:cs="Times New Roman"/>
          <w:noProof/>
          <w:color w:val="000000" w:themeColor="text1"/>
          <w:sz w:val="24"/>
          <w:szCs w:val="24"/>
          <w:lang w:val="en-ID"/>
        </w:rPr>
        <w:t>Mengelola transaksi pembelian barang masuk (supplier) dan transaksi penjualan keluar (customer/POS).</w:t>
      </w:r>
    </w:p>
    <w:p w14:paraId="7FBE53A4" w14:textId="2955591C" w:rsidR="0019257C" w:rsidRPr="002F2A8A" w:rsidRDefault="00000000" w:rsidP="002F2A8A">
      <w:pPr>
        <w:pStyle w:val="ListParagraph"/>
        <w:numPr>
          <w:ilvl w:val="0"/>
          <w:numId w:val="11"/>
        </w:num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Laporan Akurat: </w:t>
      </w:r>
      <w:r w:rsidRPr="002F2A8A">
        <w:rPr>
          <w:rFonts w:ascii="Times New Roman" w:hAnsi="Times New Roman" w:cs="Times New Roman"/>
          <w:noProof/>
          <w:color w:val="000000" w:themeColor="text1"/>
          <w:sz w:val="24"/>
          <w:szCs w:val="24"/>
          <w:lang w:val="en-ID"/>
        </w:rPr>
        <w:t>Menyediakan rekapitulasi penjualan, pembelian, dan laporan stok menipis secara otomatis.</w:t>
      </w:r>
    </w:p>
    <w:p w14:paraId="439BAFFE" w14:textId="77777777" w:rsidR="0019257C" w:rsidRPr="00E4797C" w:rsidRDefault="00000000" w:rsidP="002F2A8A">
      <w:pPr>
        <w:keepNext/>
        <w:spacing w:before="360" w:after="120" w:line="360" w:lineRule="auto"/>
        <w:rPr>
          <w:rFonts w:ascii="Times New Roman" w:hAnsi="Times New Roman" w:cs="Times New Roman"/>
          <w:noProof/>
          <w:color w:val="000000" w:themeColor="text1"/>
          <w:sz w:val="28"/>
          <w:szCs w:val="28"/>
          <w:lang w:val="en-ID"/>
        </w:rPr>
      </w:pPr>
      <w:r w:rsidRPr="00E4797C">
        <w:rPr>
          <w:rFonts w:ascii="Times New Roman" w:hAnsi="Times New Roman" w:cs="Times New Roman"/>
          <w:b/>
          <w:noProof/>
          <w:color w:val="000000" w:themeColor="text1"/>
          <w:sz w:val="28"/>
          <w:szCs w:val="28"/>
          <w:lang w:val="en-ID"/>
        </w:rPr>
        <w:lastRenderedPageBreak/>
        <w:t>BAB II: ARSITEKTUR DAN TEKNOLOGI SISTEM</w:t>
      </w:r>
    </w:p>
    <w:p w14:paraId="46BB6F07"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Sistem ini dibangun menggunakan arsitektur web berbasis Laravel Framework dengan rincian komponen sebagai berikut:</w:t>
      </w:r>
    </w:p>
    <w:tbl>
      <w:tblPr>
        <w:tblStyle w:val="GridTable4-Accent1"/>
        <w:tblW w:w="9782" w:type="dxa"/>
        <w:tblLook w:val="04A0" w:firstRow="1" w:lastRow="0" w:firstColumn="1" w:lastColumn="0" w:noHBand="0" w:noVBand="1"/>
      </w:tblPr>
      <w:tblGrid>
        <w:gridCol w:w="4891"/>
        <w:gridCol w:w="4891"/>
      </w:tblGrid>
      <w:tr w:rsidR="0019257C" w:rsidRPr="002F2A8A" w14:paraId="40716F0C" w14:textId="77777777" w:rsidTr="002F2A8A">
        <w:trPr>
          <w:cnfStyle w:val="100000000000" w:firstRow="1" w:lastRow="0" w:firstColumn="0" w:lastColumn="0" w:oddVBand="0" w:evenVBand="0" w:oddHBand="0"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4891" w:type="dxa"/>
          </w:tcPr>
          <w:p w14:paraId="1F9F2B86" w14:textId="77777777" w:rsidR="0019257C" w:rsidRPr="002F2A8A" w:rsidRDefault="00000000" w:rsidP="002F2A8A">
            <w:pPr>
              <w:spacing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Komponen Sistem</w:t>
            </w:r>
          </w:p>
        </w:tc>
        <w:tc>
          <w:tcPr>
            <w:tcW w:w="4891" w:type="dxa"/>
          </w:tcPr>
          <w:p w14:paraId="38556E33" w14:textId="77777777" w:rsidR="0019257C" w:rsidRPr="002F2A8A" w:rsidRDefault="00000000" w:rsidP="002F2A8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Teknologi / Spesifikasi</w:t>
            </w:r>
          </w:p>
        </w:tc>
      </w:tr>
      <w:tr w:rsidR="0019257C" w:rsidRPr="002F2A8A" w14:paraId="229DB30B" w14:textId="77777777" w:rsidTr="002F2A8A">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4891" w:type="dxa"/>
          </w:tcPr>
          <w:p w14:paraId="5ABDF500" w14:textId="77777777" w:rsidR="0019257C" w:rsidRPr="002F2A8A" w:rsidRDefault="00000000" w:rsidP="002F2A8A">
            <w:pPr>
              <w:spacing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Backend Framework</w:t>
            </w:r>
          </w:p>
        </w:tc>
        <w:tc>
          <w:tcPr>
            <w:tcW w:w="4891" w:type="dxa"/>
          </w:tcPr>
          <w:p w14:paraId="446CF271" w14:textId="77777777" w:rsidR="0019257C" w:rsidRPr="002F2A8A" w:rsidRDefault="00000000" w:rsidP="002F2A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Laravel (PHP 8.x)</w:t>
            </w:r>
          </w:p>
        </w:tc>
      </w:tr>
      <w:tr w:rsidR="0019257C" w:rsidRPr="002F2A8A" w14:paraId="5F887A75" w14:textId="77777777" w:rsidTr="002F2A8A">
        <w:trPr>
          <w:trHeight w:val="328"/>
        </w:trPr>
        <w:tc>
          <w:tcPr>
            <w:cnfStyle w:val="001000000000" w:firstRow="0" w:lastRow="0" w:firstColumn="1" w:lastColumn="0" w:oddVBand="0" w:evenVBand="0" w:oddHBand="0" w:evenHBand="0" w:firstRowFirstColumn="0" w:firstRowLastColumn="0" w:lastRowFirstColumn="0" w:lastRowLastColumn="0"/>
            <w:tcW w:w="4891" w:type="dxa"/>
          </w:tcPr>
          <w:p w14:paraId="16EA663F" w14:textId="77777777" w:rsidR="0019257C" w:rsidRPr="002F2A8A" w:rsidRDefault="00000000" w:rsidP="002F2A8A">
            <w:pPr>
              <w:spacing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Database Management System</w:t>
            </w:r>
          </w:p>
        </w:tc>
        <w:tc>
          <w:tcPr>
            <w:tcW w:w="4891" w:type="dxa"/>
          </w:tcPr>
          <w:p w14:paraId="396129AC" w14:textId="77777777" w:rsidR="0019257C" w:rsidRPr="002F2A8A" w:rsidRDefault="00000000" w:rsidP="002F2A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MySQL / MariaDB</w:t>
            </w:r>
          </w:p>
        </w:tc>
      </w:tr>
      <w:tr w:rsidR="0019257C" w:rsidRPr="002F2A8A" w14:paraId="453040D2" w14:textId="77777777" w:rsidTr="002F2A8A">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4891" w:type="dxa"/>
          </w:tcPr>
          <w:p w14:paraId="11CEC594" w14:textId="77777777" w:rsidR="0019257C" w:rsidRPr="002F2A8A" w:rsidRDefault="00000000" w:rsidP="002F2A8A">
            <w:pPr>
              <w:spacing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Frontend UI &amp; Styling</w:t>
            </w:r>
          </w:p>
        </w:tc>
        <w:tc>
          <w:tcPr>
            <w:tcW w:w="4891" w:type="dxa"/>
          </w:tcPr>
          <w:p w14:paraId="447E87E5" w14:textId="77777777" w:rsidR="0019257C" w:rsidRPr="002F2A8A" w:rsidRDefault="00000000" w:rsidP="002F2A8A">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Blade Engine, Tailwind CSS / Alpine.js (Laravel Breeze)</w:t>
            </w:r>
          </w:p>
        </w:tc>
      </w:tr>
      <w:tr w:rsidR="0019257C" w:rsidRPr="002F2A8A" w14:paraId="1DD9A6F5" w14:textId="77777777" w:rsidTr="002F2A8A">
        <w:trPr>
          <w:trHeight w:val="671"/>
        </w:trPr>
        <w:tc>
          <w:tcPr>
            <w:cnfStyle w:val="001000000000" w:firstRow="0" w:lastRow="0" w:firstColumn="1" w:lastColumn="0" w:oddVBand="0" w:evenVBand="0" w:oddHBand="0" w:evenHBand="0" w:firstRowFirstColumn="0" w:firstRowLastColumn="0" w:lastRowFirstColumn="0" w:lastRowLastColumn="0"/>
            <w:tcW w:w="4891" w:type="dxa"/>
          </w:tcPr>
          <w:p w14:paraId="67338FF4" w14:textId="77777777" w:rsidR="0019257C" w:rsidRPr="002F2A8A" w:rsidRDefault="00000000" w:rsidP="002F2A8A">
            <w:pPr>
              <w:spacing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Autentikasi &amp; Otorisasi</w:t>
            </w:r>
          </w:p>
        </w:tc>
        <w:tc>
          <w:tcPr>
            <w:tcW w:w="4891" w:type="dxa"/>
          </w:tcPr>
          <w:p w14:paraId="40267169" w14:textId="77777777" w:rsidR="0019257C" w:rsidRPr="002F2A8A" w:rsidRDefault="00000000" w:rsidP="002F2A8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Laravel Auth &amp; RoleMiddleware (Multi-Role Support)</w:t>
            </w:r>
          </w:p>
        </w:tc>
      </w:tr>
    </w:tbl>
    <w:p w14:paraId="4DA17CF0" w14:textId="77777777" w:rsidR="0019257C" w:rsidRPr="00E4797C" w:rsidRDefault="00000000" w:rsidP="002F2A8A">
      <w:pPr>
        <w:keepNext/>
        <w:spacing w:before="360" w:after="120" w:line="360" w:lineRule="auto"/>
        <w:rPr>
          <w:rFonts w:ascii="Times New Roman" w:hAnsi="Times New Roman" w:cs="Times New Roman"/>
          <w:noProof/>
          <w:color w:val="000000" w:themeColor="text1"/>
          <w:sz w:val="28"/>
          <w:szCs w:val="28"/>
          <w:lang w:val="en-ID"/>
        </w:rPr>
      </w:pPr>
      <w:r w:rsidRPr="00E4797C">
        <w:rPr>
          <w:rFonts w:ascii="Times New Roman" w:hAnsi="Times New Roman" w:cs="Times New Roman"/>
          <w:b/>
          <w:noProof/>
          <w:color w:val="000000" w:themeColor="text1"/>
          <w:sz w:val="28"/>
          <w:szCs w:val="28"/>
          <w:lang w:val="en-ID"/>
        </w:rPr>
        <w:t>BAB III: PANDUAN DAN DOKUMENTASI FITUR PER AKTOR</w:t>
      </w:r>
    </w:p>
    <w:p w14:paraId="4742E545" w14:textId="77777777" w:rsidR="0019257C" w:rsidRPr="002F2A8A" w:rsidRDefault="00000000" w:rsidP="002F2A8A">
      <w:pPr>
        <w:keepNext/>
        <w:spacing w:before="28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3.1 MODUL ADMINISTRATOR (ADMIN)</w:t>
      </w:r>
    </w:p>
    <w:p w14:paraId="6C6258FD"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Administrator memiliki wewenang penuh (Full Access) dalam mengelola seluruh data master, pengguna, transaksi, dan laporan sistem.</w:t>
      </w:r>
    </w:p>
    <w:p w14:paraId="13FCC259" w14:textId="77777777" w:rsidR="0019257C" w:rsidRPr="002F2A8A" w:rsidRDefault="00000000" w:rsidP="002F2A8A">
      <w:pPr>
        <w:keepNext/>
        <w:spacing w:before="20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A. Autentikasi &amp; Dashboard Admin</w:t>
      </w:r>
    </w:p>
    <w:p w14:paraId="62B87B1D"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1. Login Admin: </w:t>
      </w:r>
      <w:r w:rsidRPr="002F2A8A">
        <w:rPr>
          <w:rFonts w:ascii="Times New Roman" w:hAnsi="Times New Roman" w:cs="Times New Roman"/>
          <w:noProof/>
          <w:color w:val="000000" w:themeColor="text1"/>
          <w:sz w:val="24"/>
          <w:szCs w:val="24"/>
          <w:lang w:val="en-ID"/>
        </w:rPr>
        <w:t>Admin mengakses halaman /login, memasukkan email dan password admin. Sistem melakukan validasi otentikasi dan otorisasi role=admin.</w:t>
      </w:r>
    </w:p>
    <w:tbl>
      <w:tblPr>
        <w:tblW w:w="0" w:type="auto"/>
        <w:jc w:val="center"/>
        <w:tblLook w:val="04A0" w:firstRow="1" w:lastRow="0" w:firstColumn="1" w:lastColumn="0" w:noHBand="0" w:noVBand="1"/>
      </w:tblPr>
      <w:tblGrid>
        <w:gridCol w:w="9360"/>
      </w:tblGrid>
      <w:tr w:rsidR="0019257C" w:rsidRPr="002F2A8A" w14:paraId="7C8CE215"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5A57FCDF" w14:textId="0037C7C9" w:rsidR="0019257C" w:rsidRPr="002F2A8A" w:rsidRDefault="00CE5C49"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76F81FE4" wp14:editId="2E78CF50">
                  <wp:extent cx="4219567" cy="2222938"/>
                  <wp:effectExtent l="0" t="0" r="0" b="6350"/>
                  <wp:docPr id="183467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671558" name=""/>
                          <pic:cNvPicPr/>
                        </pic:nvPicPr>
                        <pic:blipFill>
                          <a:blip r:embed="rId6"/>
                          <a:stretch>
                            <a:fillRect/>
                          </a:stretch>
                        </pic:blipFill>
                        <pic:spPr>
                          <a:xfrm>
                            <a:off x="0" y="0"/>
                            <a:ext cx="4274153" cy="2251695"/>
                          </a:xfrm>
                          <a:prstGeom prst="rect">
                            <a:avLst/>
                          </a:prstGeom>
                        </pic:spPr>
                      </pic:pic>
                    </a:graphicData>
                  </a:graphic>
                </wp:inline>
              </w:drawing>
            </w:r>
          </w:p>
        </w:tc>
      </w:tr>
    </w:tbl>
    <w:p w14:paraId="3E7E9CE4" w14:textId="77777777" w:rsidR="0019257C" w:rsidRPr="00E4797C" w:rsidRDefault="00000000" w:rsidP="002F2A8A">
      <w:pPr>
        <w:spacing w:after="80" w:line="360" w:lineRule="auto"/>
        <w:rPr>
          <w:rFonts w:ascii="Times New Roman" w:hAnsi="Times New Roman" w:cs="Times New Roman"/>
          <w:noProof/>
          <w:color w:val="000000" w:themeColor="text1"/>
          <w:sz w:val="24"/>
          <w:szCs w:val="24"/>
          <w:lang w:val="en-ID"/>
        </w:rPr>
      </w:pPr>
      <w:r w:rsidRPr="00E4797C">
        <w:rPr>
          <w:rFonts w:ascii="Times New Roman" w:hAnsi="Times New Roman" w:cs="Times New Roman"/>
          <w:b/>
          <w:noProof/>
          <w:color w:val="000000" w:themeColor="text1"/>
          <w:sz w:val="24"/>
          <w:szCs w:val="24"/>
          <w:lang w:val="en-ID"/>
        </w:rPr>
        <w:lastRenderedPageBreak/>
        <w:t xml:space="preserve">2. Dashboard Utama Admin: </w:t>
      </w:r>
      <w:r w:rsidRPr="00E4797C">
        <w:rPr>
          <w:rFonts w:ascii="Times New Roman" w:hAnsi="Times New Roman" w:cs="Times New Roman"/>
          <w:noProof/>
          <w:color w:val="000000" w:themeColor="text1"/>
          <w:sz w:val="24"/>
          <w:szCs w:val="24"/>
          <w:lang w:val="en-ID"/>
        </w:rPr>
        <w:t>Menampilkan grafik ringkasan penjualan, total pendapatan, jumlah produk, jumlah supplier, dan peringatan stok menipis (low stock).</w:t>
      </w:r>
    </w:p>
    <w:tbl>
      <w:tblPr>
        <w:tblW w:w="10079" w:type="dxa"/>
        <w:jc w:val="center"/>
        <w:tblLook w:val="04A0" w:firstRow="1" w:lastRow="0" w:firstColumn="1" w:lastColumn="0" w:noHBand="0" w:noVBand="1"/>
      </w:tblPr>
      <w:tblGrid>
        <w:gridCol w:w="10232"/>
      </w:tblGrid>
      <w:tr w:rsidR="0019257C" w:rsidRPr="002F2A8A" w14:paraId="6414058B" w14:textId="77777777" w:rsidTr="00E4797C">
        <w:trPr>
          <w:trHeight w:val="10848"/>
          <w:jc w:val="center"/>
        </w:trPr>
        <w:tc>
          <w:tcPr>
            <w:tcW w:w="10079"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14BE6EB4" w14:textId="53018078" w:rsidR="00F162C1" w:rsidRPr="002F2A8A" w:rsidRDefault="00F162C1" w:rsidP="002F2A8A">
            <w:pPr>
              <w:spacing w:before="80" w:after="80" w:line="360" w:lineRule="auto"/>
              <w:jc w:val="center"/>
              <w:rPr>
                <w:rFonts w:ascii="Times New Roman" w:hAnsi="Times New Roman" w:cs="Times New Roman"/>
                <w:b/>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7BAA5EB8" wp14:editId="3B86DA05">
                  <wp:extent cx="6016715" cy="3187700"/>
                  <wp:effectExtent l="0" t="0" r="3175" b="0"/>
                  <wp:docPr id="1485954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54251" name="Picture 1485954251"/>
                          <pic:cNvPicPr/>
                        </pic:nvPicPr>
                        <pic:blipFill>
                          <a:blip r:embed="rId7"/>
                          <a:stretch>
                            <a:fillRect/>
                          </a:stretch>
                        </pic:blipFill>
                        <pic:spPr>
                          <a:xfrm>
                            <a:off x="0" y="0"/>
                            <a:ext cx="6016715" cy="3187700"/>
                          </a:xfrm>
                          <a:prstGeom prst="rect">
                            <a:avLst/>
                          </a:prstGeom>
                        </pic:spPr>
                      </pic:pic>
                    </a:graphicData>
                  </a:graphic>
                </wp:inline>
              </w:drawing>
            </w:r>
          </w:p>
          <w:p w14:paraId="1A55AE7F" w14:textId="537D26F8" w:rsidR="0019257C" w:rsidRPr="002F2A8A" w:rsidRDefault="00F162C1" w:rsidP="002F2A8A">
            <w:pPr>
              <w:spacing w:before="80" w:after="80" w:line="360" w:lineRule="auto"/>
              <w:jc w:val="center"/>
              <w:rPr>
                <w:rFonts w:ascii="Times New Roman" w:hAnsi="Times New Roman" w:cs="Times New Roman"/>
                <w:b/>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3D069CE1" wp14:editId="2EFEDFCB">
                  <wp:extent cx="6268967" cy="3340100"/>
                  <wp:effectExtent l="0" t="0" r="0" b="0"/>
                  <wp:docPr id="2145392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92813" name="Picture 2145392813"/>
                          <pic:cNvPicPr/>
                        </pic:nvPicPr>
                        <pic:blipFill>
                          <a:blip r:embed="rId8"/>
                          <a:stretch>
                            <a:fillRect/>
                          </a:stretch>
                        </pic:blipFill>
                        <pic:spPr>
                          <a:xfrm>
                            <a:off x="0" y="0"/>
                            <a:ext cx="6270501" cy="3340917"/>
                          </a:xfrm>
                          <a:prstGeom prst="rect">
                            <a:avLst/>
                          </a:prstGeom>
                        </pic:spPr>
                      </pic:pic>
                    </a:graphicData>
                  </a:graphic>
                </wp:inline>
              </w:drawing>
            </w:r>
          </w:p>
        </w:tc>
      </w:tr>
    </w:tbl>
    <w:p w14:paraId="6F25834E"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0D2B3110" w14:textId="77777777" w:rsidR="0019257C" w:rsidRPr="002F2A8A" w:rsidRDefault="00000000" w:rsidP="002F2A8A">
      <w:pPr>
        <w:keepNext/>
        <w:spacing w:before="20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B. Manajemen Pengguna (User Management)</w:t>
      </w:r>
    </w:p>
    <w:p w14:paraId="4D05F1AD"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3. Lihat Daftar Pengguna: </w:t>
      </w:r>
      <w:r w:rsidRPr="002F2A8A">
        <w:rPr>
          <w:rFonts w:ascii="Times New Roman" w:hAnsi="Times New Roman" w:cs="Times New Roman"/>
          <w:noProof/>
          <w:color w:val="000000" w:themeColor="text1"/>
          <w:sz w:val="24"/>
          <w:szCs w:val="24"/>
          <w:lang w:val="en-ID"/>
        </w:rPr>
        <w:t>Menampilkan tabel seluruh pengguna terdaftar beserta peran masing-masing (Admin, Staff, User).</w:t>
      </w:r>
    </w:p>
    <w:tbl>
      <w:tblPr>
        <w:tblW w:w="0" w:type="auto"/>
        <w:jc w:val="center"/>
        <w:tblLook w:val="04A0" w:firstRow="1" w:lastRow="0" w:firstColumn="1" w:lastColumn="0" w:noHBand="0" w:noVBand="1"/>
      </w:tblPr>
      <w:tblGrid>
        <w:gridCol w:w="9360"/>
      </w:tblGrid>
      <w:tr w:rsidR="0019257C" w:rsidRPr="002F2A8A" w14:paraId="677FDE5B"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781562E5" w14:textId="35B9C883" w:rsidR="0019257C" w:rsidRPr="002F2A8A" w:rsidRDefault="00F162C1"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2E33FC69" wp14:editId="1B8F56EB">
                  <wp:extent cx="5439103" cy="2833448"/>
                  <wp:effectExtent l="0" t="0" r="9525" b="5080"/>
                  <wp:docPr id="1268204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04930" name="Picture 1268204930"/>
                          <pic:cNvPicPr/>
                        </pic:nvPicPr>
                        <pic:blipFill>
                          <a:blip r:embed="rId9"/>
                          <a:stretch>
                            <a:fillRect/>
                          </a:stretch>
                        </pic:blipFill>
                        <pic:spPr>
                          <a:xfrm>
                            <a:off x="0" y="0"/>
                            <a:ext cx="5480929" cy="2855237"/>
                          </a:xfrm>
                          <a:prstGeom prst="rect">
                            <a:avLst/>
                          </a:prstGeom>
                        </pic:spPr>
                      </pic:pic>
                    </a:graphicData>
                  </a:graphic>
                </wp:inline>
              </w:drawing>
            </w:r>
          </w:p>
        </w:tc>
      </w:tr>
    </w:tbl>
    <w:p w14:paraId="2F8229F1"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2F8FD712"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4. Tambah Pengguna Baru: </w:t>
      </w:r>
      <w:r w:rsidRPr="002F2A8A">
        <w:rPr>
          <w:rFonts w:ascii="Times New Roman" w:hAnsi="Times New Roman" w:cs="Times New Roman"/>
          <w:noProof/>
          <w:color w:val="000000" w:themeColor="text1"/>
          <w:sz w:val="24"/>
          <w:szCs w:val="24"/>
          <w:lang w:val="en-ID"/>
        </w:rPr>
        <w:t>Formulir pendaftaran pengguna baru oleh admin untuk menetapkan nama, email, password, dan role.</w:t>
      </w:r>
    </w:p>
    <w:tbl>
      <w:tblPr>
        <w:tblW w:w="0" w:type="auto"/>
        <w:jc w:val="center"/>
        <w:tblLook w:val="04A0" w:firstRow="1" w:lastRow="0" w:firstColumn="1" w:lastColumn="0" w:noHBand="0" w:noVBand="1"/>
      </w:tblPr>
      <w:tblGrid>
        <w:gridCol w:w="9360"/>
      </w:tblGrid>
      <w:tr w:rsidR="0019257C" w:rsidRPr="002F2A8A" w14:paraId="30930D27"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3C3AA32F" w14:textId="58C60F38" w:rsidR="0019257C" w:rsidRPr="002F2A8A" w:rsidRDefault="00F162C1"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390E0E3D" wp14:editId="7A06874C">
                  <wp:extent cx="5281448" cy="2784043"/>
                  <wp:effectExtent l="0" t="0" r="0" b="0"/>
                  <wp:docPr id="13034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75917" name=""/>
                          <pic:cNvPicPr/>
                        </pic:nvPicPr>
                        <pic:blipFill>
                          <a:blip r:embed="rId10"/>
                          <a:stretch>
                            <a:fillRect/>
                          </a:stretch>
                        </pic:blipFill>
                        <pic:spPr>
                          <a:xfrm>
                            <a:off x="0" y="0"/>
                            <a:ext cx="5320010" cy="2804370"/>
                          </a:xfrm>
                          <a:prstGeom prst="rect">
                            <a:avLst/>
                          </a:prstGeom>
                        </pic:spPr>
                      </pic:pic>
                    </a:graphicData>
                  </a:graphic>
                </wp:inline>
              </w:drawing>
            </w:r>
          </w:p>
        </w:tc>
      </w:tr>
    </w:tbl>
    <w:p w14:paraId="146C6B29"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1E57BD24"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5. Edit &amp; Hapus Pengguna: </w:t>
      </w:r>
      <w:r w:rsidRPr="002F2A8A">
        <w:rPr>
          <w:rFonts w:ascii="Times New Roman" w:hAnsi="Times New Roman" w:cs="Times New Roman"/>
          <w:noProof/>
          <w:color w:val="000000" w:themeColor="text1"/>
          <w:sz w:val="24"/>
          <w:szCs w:val="24"/>
          <w:lang w:val="en-ID"/>
        </w:rPr>
        <w:t>Memperbarui informasi profil pengguna, mengubah role, atau menghapus akses pengguna dari sistem.</w:t>
      </w:r>
    </w:p>
    <w:tbl>
      <w:tblPr>
        <w:tblW w:w="0" w:type="auto"/>
        <w:jc w:val="center"/>
        <w:tblLook w:val="04A0" w:firstRow="1" w:lastRow="0" w:firstColumn="1" w:lastColumn="0" w:noHBand="0" w:noVBand="1"/>
      </w:tblPr>
      <w:tblGrid>
        <w:gridCol w:w="9720"/>
      </w:tblGrid>
      <w:tr w:rsidR="0019257C" w:rsidRPr="002F2A8A" w14:paraId="4123830C"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40CB75A4" w14:textId="77777777" w:rsidR="00F162C1" w:rsidRPr="002F2A8A" w:rsidRDefault="00F162C1" w:rsidP="002F2A8A">
            <w:pPr>
              <w:spacing w:before="80" w:after="80" w:line="360" w:lineRule="auto"/>
              <w:jc w:val="center"/>
              <w:rPr>
                <w:rFonts w:ascii="Times New Roman" w:hAnsi="Times New Roman" w:cs="Times New Roman"/>
                <w:i/>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78AE82BD" wp14:editId="34E4860A">
                  <wp:extent cx="5943600" cy="3028950"/>
                  <wp:effectExtent l="0" t="0" r="0" b="0"/>
                  <wp:docPr id="1547326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26582" name="Picture 1547326582"/>
                          <pic:cNvPicPr/>
                        </pic:nvPicPr>
                        <pic:blipFill rotWithShape="1">
                          <a:blip r:embed="rId11"/>
                          <a:srcRect t="1410" b="2479"/>
                          <a:stretch>
                            <a:fillRect/>
                          </a:stretch>
                        </pic:blipFill>
                        <pic:spPr bwMode="auto">
                          <a:xfrm>
                            <a:off x="0" y="0"/>
                            <a:ext cx="5943600" cy="3028950"/>
                          </a:xfrm>
                          <a:prstGeom prst="rect">
                            <a:avLst/>
                          </a:prstGeom>
                          <a:ln>
                            <a:noFill/>
                          </a:ln>
                          <a:extLst>
                            <a:ext uri="{53640926-AAD7-44D8-BBD7-CCE9431645EC}">
                              <a14:shadowObscured xmlns:a14="http://schemas.microsoft.com/office/drawing/2010/main"/>
                            </a:ext>
                          </a:extLst>
                        </pic:spPr>
                      </pic:pic>
                    </a:graphicData>
                  </a:graphic>
                </wp:inline>
              </w:drawing>
            </w:r>
          </w:p>
          <w:p w14:paraId="26FFDF3A" w14:textId="391AECA6" w:rsidR="0019257C" w:rsidRPr="002F2A8A" w:rsidRDefault="00F162C1"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69292FEA" wp14:editId="53EEF6C0">
                  <wp:extent cx="5943600" cy="3016250"/>
                  <wp:effectExtent l="0" t="0" r="0" b="0"/>
                  <wp:docPr id="326807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07511" name="Picture 326807511"/>
                          <pic:cNvPicPr/>
                        </pic:nvPicPr>
                        <pic:blipFill rotWithShape="1">
                          <a:blip r:embed="rId12"/>
                          <a:srcRect t="1631" b="1550"/>
                          <a:stretch>
                            <a:fillRect/>
                          </a:stretch>
                        </pic:blipFill>
                        <pic:spPr bwMode="auto">
                          <a:xfrm>
                            <a:off x="0" y="0"/>
                            <a:ext cx="5943600" cy="3016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672812"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327903AC" w14:textId="77777777" w:rsidR="0019257C" w:rsidRPr="002F2A8A" w:rsidRDefault="00000000" w:rsidP="002F2A8A">
      <w:pPr>
        <w:keepNext/>
        <w:spacing w:before="20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C. Manajemen Master Data Produk &amp; Kategori</w:t>
      </w:r>
    </w:p>
    <w:p w14:paraId="678E9BBF"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6. Daftar Kategori Produk: </w:t>
      </w:r>
      <w:r w:rsidRPr="002F2A8A">
        <w:rPr>
          <w:rFonts w:ascii="Times New Roman" w:hAnsi="Times New Roman" w:cs="Times New Roman"/>
          <w:noProof/>
          <w:color w:val="000000" w:themeColor="text1"/>
          <w:sz w:val="24"/>
          <w:szCs w:val="24"/>
          <w:lang w:val="en-ID"/>
        </w:rPr>
        <w:t>Kelola kategori barang (Tambah, Edit, Hapus kategori seperti Makanan, Pakaian, Elektronik).</w:t>
      </w:r>
    </w:p>
    <w:tbl>
      <w:tblPr>
        <w:tblW w:w="0" w:type="auto"/>
        <w:jc w:val="center"/>
        <w:tblLook w:val="04A0" w:firstRow="1" w:lastRow="0" w:firstColumn="1" w:lastColumn="0" w:noHBand="0" w:noVBand="1"/>
      </w:tblPr>
      <w:tblGrid>
        <w:gridCol w:w="9360"/>
      </w:tblGrid>
      <w:tr w:rsidR="0019257C" w:rsidRPr="002F2A8A" w14:paraId="62EF8C47"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64F9EC6A" w14:textId="5AB6E724" w:rsidR="0019257C" w:rsidRPr="002F2A8A" w:rsidRDefault="00F162C1"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706038DB" wp14:editId="67948A7A">
                  <wp:extent cx="5244932" cy="2806262"/>
                  <wp:effectExtent l="0" t="0" r="0" b="0"/>
                  <wp:docPr id="11100048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04817" name="Picture 1110004817"/>
                          <pic:cNvPicPr/>
                        </pic:nvPicPr>
                        <pic:blipFill>
                          <a:blip r:embed="rId13"/>
                          <a:stretch>
                            <a:fillRect/>
                          </a:stretch>
                        </pic:blipFill>
                        <pic:spPr>
                          <a:xfrm>
                            <a:off x="0" y="0"/>
                            <a:ext cx="5267468" cy="2818320"/>
                          </a:xfrm>
                          <a:prstGeom prst="rect">
                            <a:avLst/>
                          </a:prstGeom>
                        </pic:spPr>
                      </pic:pic>
                    </a:graphicData>
                  </a:graphic>
                </wp:inline>
              </w:drawing>
            </w:r>
          </w:p>
        </w:tc>
      </w:tr>
    </w:tbl>
    <w:p w14:paraId="1AE55D9B"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6C44C6AB"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7. Lihat Katalog Produk: </w:t>
      </w:r>
      <w:r w:rsidRPr="002F2A8A">
        <w:rPr>
          <w:rFonts w:ascii="Times New Roman" w:hAnsi="Times New Roman" w:cs="Times New Roman"/>
          <w:noProof/>
          <w:color w:val="000000" w:themeColor="text1"/>
          <w:sz w:val="24"/>
          <w:szCs w:val="24"/>
          <w:lang w:val="en-ID"/>
        </w:rPr>
        <w:t>Menampilkan tabel data master produk lengkap dengan SKU, Nama, Kategori, Harga Beli, Harga Jual, dan Stok.</w:t>
      </w:r>
    </w:p>
    <w:tbl>
      <w:tblPr>
        <w:tblW w:w="0" w:type="auto"/>
        <w:jc w:val="center"/>
        <w:tblLook w:val="04A0" w:firstRow="1" w:lastRow="0" w:firstColumn="1" w:lastColumn="0" w:noHBand="0" w:noVBand="1"/>
      </w:tblPr>
      <w:tblGrid>
        <w:gridCol w:w="9360"/>
      </w:tblGrid>
      <w:tr w:rsidR="0019257C" w:rsidRPr="002F2A8A" w14:paraId="320126A9"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25867347" w14:textId="410B4F77" w:rsidR="0019257C" w:rsidRPr="002F2A8A" w:rsidRDefault="00E06252"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2BC471C5" wp14:editId="75510C5B">
                  <wp:extent cx="5227755" cy="2774731"/>
                  <wp:effectExtent l="0" t="0" r="0" b="6985"/>
                  <wp:docPr id="178967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71805" name=""/>
                          <pic:cNvPicPr/>
                        </pic:nvPicPr>
                        <pic:blipFill>
                          <a:blip r:embed="rId14"/>
                          <a:stretch>
                            <a:fillRect/>
                          </a:stretch>
                        </pic:blipFill>
                        <pic:spPr>
                          <a:xfrm>
                            <a:off x="0" y="0"/>
                            <a:ext cx="5259896" cy="2791791"/>
                          </a:xfrm>
                          <a:prstGeom prst="rect">
                            <a:avLst/>
                          </a:prstGeom>
                        </pic:spPr>
                      </pic:pic>
                    </a:graphicData>
                  </a:graphic>
                </wp:inline>
              </w:drawing>
            </w:r>
          </w:p>
        </w:tc>
      </w:tr>
    </w:tbl>
    <w:p w14:paraId="71350040"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195795CE"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8. Form Tambah Produk Baru: </w:t>
      </w:r>
      <w:r w:rsidRPr="002F2A8A">
        <w:rPr>
          <w:rFonts w:ascii="Times New Roman" w:hAnsi="Times New Roman" w:cs="Times New Roman"/>
          <w:noProof/>
          <w:color w:val="000000" w:themeColor="text1"/>
          <w:sz w:val="24"/>
          <w:szCs w:val="24"/>
          <w:lang w:val="en-ID"/>
        </w:rPr>
        <w:t>Input data produk baru ke dalam database mencakup gambar, SKU, nama, kategori, harga beli, harga jual, dan stok awal.</w:t>
      </w:r>
    </w:p>
    <w:tbl>
      <w:tblPr>
        <w:tblW w:w="0" w:type="auto"/>
        <w:jc w:val="center"/>
        <w:tblLook w:val="04A0" w:firstRow="1" w:lastRow="0" w:firstColumn="1" w:lastColumn="0" w:noHBand="0" w:noVBand="1"/>
      </w:tblPr>
      <w:tblGrid>
        <w:gridCol w:w="9360"/>
      </w:tblGrid>
      <w:tr w:rsidR="0019257C" w:rsidRPr="002F2A8A" w14:paraId="2FECE13B"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501AD1BB" w14:textId="605D32F5" w:rsidR="0019257C" w:rsidRPr="002F2A8A" w:rsidRDefault="00E06252"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5D84BCD5" wp14:editId="70F9BCAD">
                  <wp:extent cx="5454869" cy="2836057"/>
                  <wp:effectExtent l="0" t="0" r="0" b="2540"/>
                  <wp:docPr id="61339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93741" name=""/>
                          <pic:cNvPicPr/>
                        </pic:nvPicPr>
                        <pic:blipFill rotWithShape="1">
                          <a:blip r:embed="rId15"/>
                          <a:srcRect t="2219" r="961"/>
                          <a:stretch>
                            <a:fillRect/>
                          </a:stretch>
                        </pic:blipFill>
                        <pic:spPr bwMode="auto">
                          <a:xfrm>
                            <a:off x="0" y="0"/>
                            <a:ext cx="5469159" cy="28434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2D89564C"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08C06E7D"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9. Form Edit Produk: </w:t>
      </w:r>
      <w:r w:rsidRPr="002F2A8A">
        <w:rPr>
          <w:rFonts w:ascii="Times New Roman" w:hAnsi="Times New Roman" w:cs="Times New Roman"/>
          <w:noProof/>
          <w:color w:val="000000" w:themeColor="text1"/>
          <w:sz w:val="24"/>
          <w:szCs w:val="24"/>
          <w:lang w:val="en-ID"/>
        </w:rPr>
        <w:t>Memperbarui informasi detail produk atau melakukan penyesuaian stok (stock adjustment).</w:t>
      </w:r>
    </w:p>
    <w:tbl>
      <w:tblPr>
        <w:tblW w:w="0" w:type="auto"/>
        <w:jc w:val="center"/>
        <w:tblLook w:val="04A0" w:firstRow="1" w:lastRow="0" w:firstColumn="1" w:lastColumn="0" w:noHBand="0" w:noVBand="1"/>
      </w:tblPr>
      <w:tblGrid>
        <w:gridCol w:w="9360"/>
      </w:tblGrid>
      <w:tr w:rsidR="0019257C" w:rsidRPr="002F2A8A" w14:paraId="2450D216"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595B72D2" w14:textId="20567798" w:rsidR="0019257C" w:rsidRPr="002F2A8A" w:rsidRDefault="00E06252" w:rsidP="002F2A8A">
            <w:pPr>
              <w:spacing w:before="80" w:after="80" w:line="360" w:lineRule="auto"/>
              <w:jc w:val="center"/>
              <w:rPr>
                <w:rFonts w:ascii="Times New Roman" w:hAnsi="Times New Roman" w:cs="Times New Roman"/>
                <w:i/>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drawing>
                <wp:inline distT="0" distB="0" distL="0" distR="0" wp14:anchorId="28F721E7" wp14:editId="4D7605E3">
                  <wp:extent cx="5240072" cy="2743200"/>
                  <wp:effectExtent l="0" t="0" r="0" b="0"/>
                  <wp:docPr id="17565798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9894" name="Picture 1756579894"/>
                          <pic:cNvPicPr/>
                        </pic:nvPicPr>
                        <pic:blipFill>
                          <a:blip r:embed="rId16"/>
                          <a:stretch>
                            <a:fillRect/>
                          </a:stretch>
                        </pic:blipFill>
                        <pic:spPr>
                          <a:xfrm>
                            <a:off x="0" y="0"/>
                            <a:ext cx="5240072" cy="2743200"/>
                          </a:xfrm>
                          <a:prstGeom prst="rect">
                            <a:avLst/>
                          </a:prstGeom>
                        </pic:spPr>
                      </pic:pic>
                    </a:graphicData>
                  </a:graphic>
                </wp:inline>
              </w:drawing>
            </w:r>
          </w:p>
        </w:tc>
      </w:tr>
    </w:tbl>
    <w:p w14:paraId="4B9849C4"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2C52D1C0"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10. Hapus Produk: </w:t>
      </w:r>
      <w:r w:rsidRPr="002F2A8A">
        <w:rPr>
          <w:rFonts w:ascii="Times New Roman" w:hAnsi="Times New Roman" w:cs="Times New Roman"/>
          <w:noProof/>
          <w:color w:val="000000" w:themeColor="text1"/>
          <w:sz w:val="24"/>
          <w:szCs w:val="24"/>
          <w:lang w:val="en-ID"/>
        </w:rPr>
        <w:t>Prosedur konfirmasi penghapusan data produk dari katalog sistem.</w:t>
      </w:r>
    </w:p>
    <w:tbl>
      <w:tblPr>
        <w:tblW w:w="0" w:type="auto"/>
        <w:jc w:val="center"/>
        <w:tblLook w:val="04A0" w:firstRow="1" w:lastRow="0" w:firstColumn="1" w:lastColumn="0" w:noHBand="0" w:noVBand="1"/>
      </w:tblPr>
      <w:tblGrid>
        <w:gridCol w:w="9360"/>
      </w:tblGrid>
      <w:tr w:rsidR="0019257C" w:rsidRPr="002F2A8A" w14:paraId="04A5ABC2"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00457BA9" w14:textId="4A8E1C4C" w:rsidR="0019257C" w:rsidRPr="002F2A8A" w:rsidRDefault="00E06252"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48E07630" wp14:editId="6D941477">
                  <wp:extent cx="5224357" cy="2781300"/>
                  <wp:effectExtent l="0" t="0" r="0" b="0"/>
                  <wp:docPr id="129402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7193" name=""/>
                          <pic:cNvPicPr/>
                        </pic:nvPicPr>
                        <pic:blipFill>
                          <a:blip r:embed="rId17"/>
                          <a:stretch>
                            <a:fillRect/>
                          </a:stretch>
                        </pic:blipFill>
                        <pic:spPr>
                          <a:xfrm>
                            <a:off x="0" y="0"/>
                            <a:ext cx="5236485" cy="2787757"/>
                          </a:xfrm>
                          <a:prstGeom prst="rect">
                            <a:avLst/>
                          </a:prstGeom>
                        </pic:spPr>
                      </pic:pic>
                    </a:graphicData>
                  </a:graphic>
                </wp:inline>
              </w:drawing>
            </w:r>
          </w:p>
        </w:tc>
      </w:tr>
    </w:tbl>
    <w:p w14:paraId="62BAEF24"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38753319" w14:textId="77777777" w:rsidR="0019257C" w:rsidRPr="002F2A8A" w:rsidRDefault="00000000" w:rsidP="002F2A8A">
      <w:pPr>
        <w:keepNext/>
        <w:spacing w:before="20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D. Manajemen Supplier &amp; Pembelian (Purchase / Restock)</w:t>
      </w:r>
    </w:p>
    <w:p w14:paraId="033612D0"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11. Data Supplier (Pemasok): </w:t>
      </w:r>
      <w:r w:rsidRPr="002F2A8A">
        <w:rPr>
          <w:rFonts w:ascii="Times New Roman" w:hAnsi="Times New Roman" w:cs="Times New Roman"/>
          <w:noProof/>
          <w:color w:val="000000" w:themeColor="text1"/>
          <w:sz w:val="24"/>
          <w:szCs w:val="24"/>
          <w:lang w:val="en-ID"/>
        </w:rPr>
        <w:t>Pengelolaan data pihak ketiga/supplier (Nama, Nomor Telepon, Email, Alamat).</w:t>
      </w:r>
    </w:p>
    <w:tbl>
      <w:tblPr>
        <w:tblW w:w="0" w:type="auto"/>
        <w:jc w:val="center"/>
        <w:tblLook w:val="04A0" w:firstRow="1" w:lastRow="0" w:firstColumn="1" w:lastColumn="0" w:noHBand="0" w:noVBand="1"/>
      </w:tblPr>
      <w:tblGrid>
        <w:gridCol w:w="9360"/>
      </w:tblGrid>
      <w:tr w:rsidR="0019257C" w:rsidRPr="002F2A8A" w14:paraId="5BD6764E"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4C7C690A" w14:textId="2146B13B" w:rsidR="0019257C" w:rsidRPr="002F2A8A" w:rsidRDefault="00E06252"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3009E4F3" wp14:editId="2F1F80AD">
                  <wp:extent cx="5058892" cy="2679700"/>
                  <wp:effectExtent l="0" t="0" r="8890" b="6350"/>
                  <wp:docPr id="17657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59730" name=""/>
                          <pic:cNvPicPr/>
                        </pic:nvPicPr>
                        <pic:blipFill>
                          <a:blip r:embed="rId18"/>
                          <a:stretch>
                            <a:fillRect/>
                          </a:stretch>
                        </pic:blipFill>
                        <pic:spPr>
                          <a:xfrm>
                            <a:off x="0" y="0"/>
                            <a:ext cx="5070365" cy="2685777"/>
                          </a:xfrm>
                          <a:prstGeom prst="rect">
                            <a:avLst/>
                          </a:prstGeom>
                        </pic:spPr>
                      </pic:pic>
                    </a:graphicData>
                  </a:graphic>
                </wp:inline>
              </w:drawing>
            </w:r>
          </w:p>
        </w:tc>
      </w:tr>
    </w:tbl>
    <w:p w14:paraId="155B9118"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 xml:space="preserve">12. Transaksi Pembelian (Purchase Order): </w:t>
      </w:r>
      <w:r w:rsidRPr="002F2A8A">
        <w:rPr>
          <w:rFonts w:ascii="Times New Roman" w:hAnsi="Times New Roman" w:cs="Times New Roman"/>
          <w:noProof/>
          <w:color w:val="000000" w:themeColor="text1"/>
          <w:sz w:val="24"/>
          <w:szCs w:val="24"/>
          <w:lang w:val="en-ID"/>
        </w:rPr>
        <w:t>Pencatatan nota pembelian barang masuk dari supplier yang otomatis menambah kuantitas stok produk.</w:t>
      </w:r>
    </w:p>
    <w:tbl>
      <w:tblPr>
        <w:tblW w:w="0" w:type="auto"/>
        <w:jc w:val="center"/>
        <w:tblLook w:val="04A0" w:firstRow="1" w:lastRow="0" w:firstColumn="1" w:lastColumn="0" w:noHBand="0" w:noVBand="1"/>
      </w:tblPr>
      <w:tblGrid>
        <w:gridCol w:w="9360"/>
      </w:tblGrid>
      <w:tr w:rsidR="0019257C" w:rsidRPr="002F2A8A" w14:paraId="6CFCB982"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74DA124B" w14:textId="4EDD8379" w:rsidR="0019257C" w:rsidRPr="002F2A8A" w:rsidRDefault="00E06252"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2309884F" wp14:editId="17F36BFC">
                  <wp:extent cx="5018568" cy="2675497"/>
                  <wp:effectExtent l="0" t="0" r="0" b="0"/>
                  <wp:docPr id="54917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79718" name=""/>
                          <pic:cNvPicPr/>
                        </pic:nvPicPr>
                        <pic:blipFill>
                          <a:blip r:embed="rId19"/>
                          <a:stretch>
                            <a:fillRect/>
                          </a:stretch>
                        </pic:blipFill>
                        <pic:spPr>
                          <a:xfrm>
                            <a:off x="0" y="0"/>
                            <a:ext cx="5051162" cy="2692874"/>
                          </a:xfrm>
                          <a:prstGeom prst="rect">
                            <a:avLst/>
                          </a:prstGeom>
                        </pic:spPr>
                      </pic:pic>
                    </a:graphicData>
                  </a:graphic>
                </wp:inline>
              </w:drawing>
            </w:r>
          </w:p>
        </w:tc>
      </w:tr>
    </w:tbl>
    <w:p w14:paraId="3665B094"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7633FD72" w14:textId="77777777" w:rsidR="0019257C" w:rsidRPr="002F2A8A" w:rsidRDefault="00000000" w:rsidP="002F2A8A">
      <w:pPr>
        <w:keepNext/>
        <w:spacing w:before="20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E. Modul Laporan (Reports)</w:t>
      </w:r>
    </w:p>
    <w:p w14:paraId="438EFCE5"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13. Laporan Penjualan &amp; Pembelian: </w:t>
      </w:r>
      <w:r w:rsidRPr="002F2A8A">
        <w:rPr>
          <w:rFonts w:ascii="Times New Roman" w:hAnsi="Times New Roman" w:cs="Times New Roman"/>
          <w:noProof/>
          <w:color w:val="000000" w:themeColor="text1"/>
          <w:sz w:val="24"/>
          <w:szCs w:val="24"/>
          <w:lang w:val="en-ID"/>
        </w:rPr>
        <w:t>Fitur rekapitulasi data transaksi berdasarkan rentang tanggal tertentu yang dapat dicetak atau di-export.</w:t>
      </w:r>
    </w:p>
    <w:tbl>
      <w:tblPr>
        <w:tblW w:w="0" w:type="auto"/>
        <w:jc w:val="center"/>
        <w:tblLook w:val="04A0" w:firstRow="1" w:lastRow="0" w:firstColumn="1" w:lastColumn="0" w:noHBand="0" w:noVBand="1"/>
      </w:tblPr>
      <w:tblGrid>
        <w:gridCol w:w="9720"/>
      </w:tblGrid>
      <w:tr w:rsidR="0019257C" w:rsidRPr="002F2A8A" w14:paraId="18A39972"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74617198" w14:textId="77777777"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6CCED54B" wp14:editId="4648E76D">
                  <wp:extent cx="5434919" cy="2902688"/>
                  <wp:effectExtent l="0" t="0" r="0" b="0"/>
                  <wp:docPr id="59516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61829" name=""/>
                          <pic:cNvPicPr/>
                        </pic:nvPicPr>
                        <pic:blipFill>
                          <a:blip r:embed="rId20"/>
                          <a:stretch>
                            <a:fillRect/>
                          </a:stretch>
                        </pic:blipFill>
                        <pic:spPr>
                          <a:xfrm>
                            <a:off x="0" y="0"/>
                            <a:ext cx="5445073" cy="2908111"/>
                          </a:xfrm>
                          <a:prstGeom prst="rect">
                            <a:avLst/>
                          </a:prstGeom>
                        </pic:spPr>
                      </pic:pic>
                    </a:graphicData>
                  </a:graphic>
                </wp:inline>
              </w:drawing>
            </w:r>
          </w:p>
          <w:p w14:paraId="15D21166" w14:textId="77777777" w:rsidR="001B234D"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lastRenderedPageBreak/>
              <w:drawing>
                <wp:inline distT="0" distB="0" distL="0" distR="0" wp14:anchorId="4D80B6C4" wp14:editId="5DF06E6B">
                  <wp:extent cx="5943600" cy="3159125"/>
                  <wp:effectExtent l="0" t="0" r="0" b="3175"/>
                  <wp:docPr id="684898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8437" name=""/>
                          <pic:cNvPicPr/>
                        </pic:nvPicPr>
                        <pic:blipFill>
                          <a:blip r:embed="rId21"/>
                          <a:stretch>
                            <a:fillRect/>
                          </a:stretch>
                        </pic:blipFill>
                        <pic:spPr>
                          <a:xfrm>
                            <a:off x="0" y="0"/>
                            <a:ext cx="5943600" cy="3159125"/>
                          </a:xfrm>
                          <a:prstGeom prst="rect">
                            <a:avLst/>
                          </a:prstGeom>
                        </pic:spPr>
                      </pic:pic>
                    </a:graphicData>
                  </a:graphic>
                </wp:inline>
              </w:drawing>
            </w:r>
          </w:p>
          <w:p w14:paraId="5F88A80B" w14:textId="2A9B3698" w:rsidR="001B234D"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1F8A3877" wp14:editId="14A4FF81">
                  <wp:extent cx="5943600" cy="3171190"/>
                  <wp:effectExtent l="0" t="0" r="0" b="0"/>
                  <wp:docPr id="130319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96875" name=""/>
                          <pic:cNvPicPr/>
                        </pic:nvPicPr>
                        <pic:blipFill>
                          <a:blip r:embed="rId22"/>
                          <a:stretch>
                            <a:fillRect/>
                          </a:stretch>
                        </pic:blipFill>
                        <pic:spPr>
                          <a:xfrm>
                            <a:off x="0" y="0"/>
                            <a:ext cx="5943600" cy="3171190"/>
                          </a:xfrm>
                          <a:prstGeom prst="rect">
                            <a:avLst/>
                          </a:prstGeom>
                        </pic:spPr>
                      </pic:pic>
                    </a:graphicData>
                  </a:graphic>
                </wp:inline>
              </w:drawing>
            </w:r>
          </w:p>
        </w:tc>
      </w:tr>
    </w:tbl>
    <w:p w14:paraId="57427005" w14:textId="77777777" w:rsidR="0019257C" w:rsidRDefault="0019257C" w:rsidP="002F2A8A">
      <w:pPr>
        <w:spacing w:after="120" w:line="360" w:lineRule="auto"/>
        <w:rPr>
          <w:rFonts w:ascii="Times New Roman" w:hAnsi="Times New Roman" w:cs="Times New Roman"/>
          <w:noProof/>
          <w:color w:val="000000" w:themeColor="text1"/>
          <w:sz w:val="24"/>
          <w:szCs w:val="24"/>
          <w:lang w:val="en-ID"/>
        </w:rPr>
      </w:pPr>
    </w:p>
    <w:p w14:paraId="7687D3AC" w14:textId="77777777" w:rsidR="002F2A8A" w:rsidRPr="002F2A8A" w:rsidRDefault="002F2A8A" w:rsidP="002F2A8A">
      <w:pPr>
        <w:spacing w:after="120" w:line="360" w:lineRule="auto"/>
        <w:rPr>
          <w:rFonts w:ascii="Times New Roman" w:hAnsi="Times New Roman" w:cs="Times New Roman"/>
          <w:noProof/>
          <w:color w:val="000000" w:themeColor="text1"/>
          <w:sz w:val="24"/>
          <w:szCs w:val="24"/>
          <w:lang w:val="en-ID"/>
        </w:rPr>
      </w:pPr>
    </w:p>
    <w:p w14:paraId="2AD06634" w14:textId="77777777" w:rsidR="0019257C" w:rsidRPr="002F2A8A" w:rsidRDefault="00000000" w:rsidP="002F2A8A">
      <w:pPr>
        <w:keepNext/>
        <w:spacing w:before="28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3.2 MODUL STAFF (KASIR / PETUGAS GUDANG)</w:t>
      </w:r>
    </w:p>
    <w:p w14:paraId="17EDB26F"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Staff bertugas menangani operasional harian toko, memproses transaksi penjualan kasir (POS), dan mengelola persediaan barang masuk/keluar.</w:t>
      </w:r>
    </w:p>
    <w:p w14:paraId="14E30220"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1. Login Staff: </w:t>
      </w:r>
      <w:r w:rsidRPr="002F2A8A">
        <w:rPr>
          <w:rFonts w:ascii="Times New Roman" w:hAnsi="Times New Roman" w:cs="Times New Roman"/>
          <w:noProof/>
          <w:color w:val="000000" w:themeColor="text1"/>
          <w:sz w:val="24"/>
          <w:szCs w:val="24"/>
          <w:lang w:val="en-ID"/>
        </w:rPr>
        <w:t>Staff melakukan autentikasi pada halaman /login dan diarahkan ke Dashboard khusus Staff.</w:t>
      </w:r>
    </w:p>
    <w:tbl>
      <w:tblPr>
        <w:tblW w:w="0" w:type="auto"/>
        <w:jc w:val="center"/>
        <w:tblLook w:val="04A0" w:firstRow="1" w:lastRow="0" w:firstColumn="1" w:lastColumn="0" w:noHBand="0" w:noVBand="1"/>
      </w:tblPr>
      <w:tblGrid>
        <w:gridCol w:w="9360"/>
      </w:tblGrid>
      <w:tr w:rsidR="0019257C" w:rsidRPr="002F2A8A" w14:paraId="08639072"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63D54922" w14:textId="5D049A72"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14A5FE41" wp14:editId="30A3CA52">
                  <wp:extent cx="4775200" cy="2489167"/>
                  <wp:effectExtent l="0" t="0" r="6350" b="6985"/>
                  <wp:docPr id="12492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56207" name=""/>
                          <pic:cNvPicPr/>
                        </pic:nvPicPr>
                        <pic:blipFill rotWithShape="1">
                          <a:blip r:embed="rId23"/>
                          <a:srcRect t="1472"/>
                          <a:stretch>
                            <a:fillRect/>
                          </a:stretch>
                        </pic:blipFill>
                        <pic:spPr bwMode="auto">
                          <a:xfrm>
                            <a:off x="0" y="0"/>
                            <a:ext cx="4801024" cy="25026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EA918E3"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682CB47F"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2. Dashboard Staff: </w:t>
      </w:r>
      <w:r w:rsidRPr="002F2A8A">
        <w:rPr>
          <w:rFonts w:ascii="Times New Roman" w:hAnsi="Times New Roman" w:cs="Times New Roman"/>
          <w:noProof/>
          <w:color w:val="000000" w:themeColor="text1"/>
          <w:sz w:val="24"/>
          <w:szCs w:val="24"/>
          <w:lang w:val="en-ID"/>
        </w:rPr>
        <w:t>Menampilkan ringkasan tugas harian, stok barang terkini, dan transaksi kasir yang diproses.</w:t>
      </w:r>
    </w:p>
    <w:tbl>
      <w:tblPr>
        <w:tblW w:w="0" w:type="auto"/>
        <w:jc w:val="center"/>
        <w:tblLook w:val="04A0" w:firstRow="1" w:lastRow="0" w:firstColumn="1" w:lastColumn="0" w:noHBand="0" w:noVBand="1"/>
      </w:tblPr>
      <w:tblGrid>
        <w:gridCol w:w="9360"/>
      </w:tblGrid>
      <w:tr w:rsidR="0019257C" w:rsidRPr="002F2A8A" w14:paraId="4EDE97CB"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16156C0B" w14:textId="6206E97C"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3E3831EF" wp14:editId="0F938BCA">
                  <wp:extent cx="4876567" cy="2541181"/>
                  <wp:effectExtent l="0" t="0" r="635" b="0"/>
                  <wp:docPr id="131199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90776" name=""/>
                          <pic:cNvPicPr/>
                        </pic:nvPicPr>
                        <pic:blipFill rotWithShape="1">
                          <a:blip r:embed="rId24"/>
                          <a:srcRect t="1703"/>
                          <a:stretch>
                            <a:fillRect/>
                          </a:stretch>
                        </pic:blipFill>
                        <pic:spPr bwMode="auto">
                          <a:xfrm>
                            <a:off x="0" y="0"/>
                            <a:ext cx="4880803" cy="2543388"/>
                          </a:xfrm>
                          <a:prstGeom prst="rect">
                            <a:avLst/>
                          </a:prstGeom>
                          <a:ln>
                            <a:noFill/>
                          </a:ln>
                          <a:extLst>
                            <a:ext uri="{53640926-AAD7-44D8-BBD7-CCE9431645EC}">
                              <a14:shadowObscured xmlns:a14="http://schemas.microsoft.com/office/drawing/2010/main"/>
                            </a:ext>
                          </a:extLst>
                        </pic:spPr>
                      </pic:pic>
                    </a:graphicData>
                  </a:graphic>
                </wp:inline>
              </w:drawing>
            </w:r>
          </w:p>
        </w:tc>
      </w:tr>
    </w:tbl>
    <w:p w14:paraId="53C0107D"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 xml:space="preserve">3. Pengelolaan Stok Barang: </w:t>
      </w:r>
      <w:r w:rsidRPr="002F2A8A">
        <w:rPr>
          <w:rFonts w:ascii="Times New Roman" w:hAnsi="Times New Roman" w:cs="Times New Roman"/>
          <w:noProof/>
          <w:color w:val="000000" w:themeColor="text1"/>
          <w:sz w:val="24"/>
          <w:szCs w:val="24"/>
          <w:lang w:val="en-ID"/>
        </w:rPr>
        <w:t>Melihat dan memperbarui ketersediaan stok fisik barang di gudang.</w:t>
      </w:r>
    </w:p>
    <w:tbl>
      <w:tblPr>
        <w:tblW w:w="0" w:type="auto"/>
        <w:jc w:val="center"/>
        <w:tblLook w:val="04A0" w:firstRow="1" w:lastRow="0" w:firstColumn="1" w:lastColumn="0" w:noHBand="0" w:noVBand="1"/>
      </w:tblPr>
      <w:tblGrid>
        <w:gridCol w:w="9360"/>
      </w:tblGrid>
      <w:tr w:rsidR="0019257C" w:rsidRPr="002F2A8A" w14:paraId="234A19ED"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0A456541" w14:textId="62BADC41"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35A089E6" wp14:editId="1A9AD30E">
                  <wp:extent cx="5481961" cy="2895600"/>
                  <wp:effectExtent l="0" t="0" r="4445" b="0"/>
                  <wp:docPr id="79447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79417" name=""/>
                          <pic:cNvPicPr/>
                        </pic:nvPicPr>
                        <pic:blipFill>
                          <a:blip r:embed="rId25"/>
                          <a:stretch>
                            <a:fillRect/>
                          </a:stretch>
                        </pic:blipFill>
                        <pic:spPr>
                          <a:xfrm>
                            <a:off x="0" y="0"/>
                            <a:ext cx="5490437" cy="2900077"/>
                          </a:xfrm>
                          <a:prstGeom prst="rect">
                            <a:avLst/>
                          </a:prstGeom>
                        </pic:spPr>
                      </pic:pic>
                    </a:graphicData>
                  </a:graphic>
                </wp:inline>
              </w:drawing>
            </w:r>
          </w:p>
        </w:tc>
      </w:tr>
    </w:tbl>
    <w:p w14:paraId="6CD14C1F"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346235DA"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4. Transaksi Pembelian Barang (Restock): </w:t>
      </w:r>
      <w:r w:rsidRPr="002F2A8A">
        <w:rPr>
          <w:rFonts w:ascii="Times New Roman" w:hAnsi="Times New Roman" w:cs="Times New Roman"/>
          <w:noProof/>
          <w:color w:val="000000" w:themeColor="text1"/>
          <w:sz w:val="24"/>
          <w:szCs w:val="24"/>
          <w:lang w:val="en-ID"/>
        </w:rPr>
        <w:t>Input nota pembelian dari supplier untuk menambah stok barang masuk.</w:t>
      </w:r>
    </w:p>
    <w:tbl>
      <w:tblPr>
        <w:tblW w:w="0" w:type="auto"/>
        <w:jc w:val="center"/>
        <w:tblLook w:val="04A0" w:firstRow="1" w:lastRow="0" w:firstColumn="1" w:lastColumn="0" w:noHBand="0" w:noVBand="1"/>
      </w:tblPr>
      <w:tblGrid>
        <w:gridCol w:w="9360"/>
      </w:tblGrid>
      <w:tr w:rsidR="0019257C" w:rsidRPr="002F2A8A" w14:paraId="6775B141"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36B8B7F3" w14:textId="15B64EC2"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0DF83668" wp14:editId="32645470">
                  <wp:extent cx="5330153" cy="2819400"/>
                  <wp:effectExtent l="0" t="0" r="4445" b="0"/>
                  <wp:docPr id="153151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11617" name=""/>
                          <pic:cNvPicPr/>
                        </pic:nvPicPr>
                        <pic:blipFill>
                          <a:blip r:embed="rId26"/>
                          <a:stretch>
                            <a:fillRect/>
                          </a:stretch>
                        </pic:blipFill>
                        <pic:spPr>
                          <a:xfrm>
                            <a:off x="0" y="0"/>
                            <a:ext cx="5339745" cy="2824474"/>
                          </a:xfrm>
                          <a:prstGeom prst="rect">
                            <a:avLst/>
                          </a:prstGeom>
                        </pic:spPr>
                      </pic:pic>
                    </a:graphicData>
                  </a:graphic>
                </wp:inline>
              </w:drawing>
            </w:r>
          </w:p>
        </w:tc>
      </w:tr>
    </w:tbl>
    <w:p w14:paraId="291DEB7F"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7BE03BA7"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 xml:space="preserve">5. Kasir / Point of Sale (POS Penjualan): </w:t>
      </w:r>
      <w:r w:rsidRPr="002F2A8A">
        <w:rPr>
          <w:rFonts w:ascii="Times New Roman" w:hAnsi="Times New Roman" w:cs="Times New Roman"/>
          <w:noProof/>
          <w:color w:val="000000" w:themeColor="text1"/>
          <w:sz w:val="24"/>
          <w:szCs w:val="24"/>
          <w:lang w:val="en-ID"/>
        </w:rPr>
        <w:t>Interface kasir untuk memilih produk pelanggan, menghitung total belanja, menerima pembayaran, cetak nota, dan otomatis mengurangi stok.</w:t>
      </w:r>
    </w:p>
    <w:tbl>
      <w:tblPr>
        <w:tblW w:w="0" w:type="auto"/>
        <w:jc w:val="center"/>
        <w:tblLook w:val="04A0" w:firstRow="1" w:lastRow="0" w:firstColumn="1" w:lastColumn="0" w:noHBand="0" w:noVBand="1"/>
      </w:tblPr>
      <w:tblGrid>
        <w:gridCol w:w="9360"/>
      </w:tblGrid>
      <w:tr w:rsidR="0019257C" w:rsidRPr="002F2A8A" w14:paraId="6FDEC500"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645D71AC" w14:textId="2C9D1916"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21D81A9D" wp14:editId="2220D339">
                  <wp:extent cx="4631063" cy="2451100"/>
                  <wp:effectExtent l="0" t="0" r="0" b="6350"/>
                  <wp:docPr id="98682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22778" name=""/>
                          <pic:cNvPicPr/>
                        </pic:nvPicPr>
                        <pic:blipFill>
                          <a:blip r:embed="rId27"/>
                          <a:stretch>
                            <a:fillRect/>
                          </a:stretch>
                        </pic:blipFill>
                        <pic:spPr>
                          <a:xfrm>
                            <a:off x="0" y="0"/>
                            <a:ext cx="4645020" cy="2458487"/>
                          </a:xfrm>
                          <a:prstGeom prst="rect">
                            <a:avLst/>
                          </a:prstGeom>
                        </pic:spPr>
                      </pic:pic>
                    </a:graphicData>
                  </a:graphic>
                </wp:inline>
              </w:drawing>
            </w:r>
          </w:p>
        </w:tc>
      </w:tr>
    </w:tbl>
    <w:p w14:paraId="503871F5"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20789FA5" w14:textId="77777777" w:rsidR="0019257C" w:rsidRPr="002F2A8A" w:rsidRDefault="00000000" w:rsidP="002F2A8A">
      <w:pPr>
        <w:keepNext/>
        <w:spacing w:before="280"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3.3 MODUL USER (CUSTOMER / PELANGGAN)</w:t>
      </w:r>
    </w:p>
    <w:p w14:paraId="4E913609"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Pelanggan dapat menjelajahi katalog produk secara online, menambahkan item ke keranjang belanja, melakukan checkout, dan memantau status pesanan.</w:t>
      </w:r>
    </w:p>
    <w:p w14:paraId="33D2E0D8"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1. Registrasi &amp; Login Customer: </w:t>
      </w:r>
      <w:r w:rsidRPr="002F2A8A">
        <w:rPr>
          <w:rFonts w:ascii="Times New Roman" w:hAnsi="Times New Roman" w:cs="Times New Roman"/>
          <w:noProof/>
          <w:color w:val="000000" w:themeColor="text1"/>
          <w:sz w:val="24"/>
          <w:szCs w:val="24"/>
          <w:lang w:val="en-ID"/>
        </w:rPr>
        <w:t>Pendaftaran akun pelanggan baru (/register) dan login akun (/login).</w:t>
      </w:r>
    </w:p>
    <w:tbl>
      <w:tblPr>
        <w:tblW w:w="0" w:type="auto"/>
        <w:jc w:val="center"/>
        <w:tblLook w:val="04A0" w:firstRow="1" w:lastRow="0" w:firstColumn="1" w:lastColumn="0" w:noHBand="0" w:noVBand="1"/>
      </w:tblPr>
      <w:tblGrid>
        <w:gridCol w:w="9360"/>
      </w:tblGrid>
      <w:tr w:rsidR="0019257C" w:rsidRPr="002F2A8A" w14:paraId="306344E6"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3C0895B0" w14:textId="4EB8A282"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1C3F337D" wp14:editId="62CD40E4">
                  <wp:extent cx="4673100" cy="2438400"/>
                  <wp:effectExtent l="0" t="0" r="0" b="0"/>
                  <wp:docPr id="144056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8667" name=""/>
                          <pic:cNvPicPr/>
                        </pic:nvPicPr>
                        <pic:blipFill>
                          <a:blip r:embed="rId28"/>
                          <a:stretch>
                            <a:fillRect/>
                          </a:stretch>
                        </pic:blipFill>
                        <pic:spPr>
                          <a:xfrm>
                            <a:off x="0" y="0"/>
                            <a:ext cx="4698008" cy="2451397"/>
                          </a:xfrm>
                          <a:prstGeom prst="rect">
                            <a:avLst/>
                          </a:prstGeom>
                        </pic:spPr>
                      </pic:pic>
                    </a:graphicData>
                  </a:graphic>
                </wp:inline>
              </w:drawing>
            </w:r>
          </w:p>
        </w:tc>
      </w:tr>
    </w:tbl>
    <w:p w14:paraId="0303F60D"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 xml:space="preserve">2. Dashboard / Katalog Produk Utama: </w:t>
      </w:r>
      <w:r w:rsidRPr="002F2A8A">
        <w:rPr>
          <w:rFonts w:ascii="Times New Roman" w:hAnsi="Times New Roman" w:cs="Times New Roman"/>
          <w:noProof/>
          <w:color w:val="000000" w:themeColor="text1"/>
          <w:sz w:val="24"/>
          <w:szCs w:val="24"/>
          <w:lang w:val="en-ID"/>
        </w:rPr>
        <w:t>Menampilkan halaman depan (front store) berisi banner promo, daftar produk, filter kategori, dan pencarian produk.</w:t>
      </w:r>
    </w:p>
    <w:tbl>
      <w:tblPr>
        <w:tblW w:w="0" w:type="auto"/>
        <w:jc w:val="center"/>
        <w:tblLook w:val="04A0" w:firstRow="1" w:lastRow="0" w:firstColumn="1" w:lastColumn="0" w:noHBand="0" w:noVBand="1"/>
      </w:tblPr>
      <w:tblGrid>
        <w:gridCol w:w="9360"/>
      </w:tblGrid>
      <w:tr w:rsidR="0019257C" w:rsidRPr="002F2A8A" w14:paraId="6FE4B449"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4A02FE5B" w14:textId="729D8486" w:rsidR="001B234D"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28A07A04" wp14:editId="02A33731">
                  <wp:extent cx="5468175" cy="2923953"/>
                  <wp:effectExtent l="0" t="0" r="0" b="0"/>
                  <wp:docPr id="16492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7914" name=""/>
                          <pic:cNvPicPr/>
                        </pic:nvPicPr>
                        <pic:blipFill>
                          <a:blip r:embed="rId29"/>
                          <a:stretch>
                            <a:fillRect/>
                          </a:stretch>
                        </pic:blipFill>
                        <pic:spPr>
                          <a:xfrm>
                            <a:off x="0" y="0"/>
                            <a:ext cx="5507760" cy="2945120"/>
                          </a:xfrm>
                          <a:prstGeom prst="rect">
                            <a:avLst/>
                          </a:prstGeom>
                        </pic:spPr>
                      </pic:pic>
                    </a:graphicData>
                  </a:graphic>
                </wp:inline>
              </w:drawing>
            </w:r>
          </w:p>
        </w:tc>
      </w:tr>
    </w:tbl>
    <w:p w14:paraId="33E55373"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7FBF3139"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3. Detail Produk: </w:t>
      </w:r>
      <w:r w:rsidRPr="002F2A8A">
        <w:rPr>
          <w:rFonts w:ascii="Times New Roman" w:hAnsi="Times New Roman" w:cs="Times New Roman"/>
          <w:noProof/>
          <w:color w:val="000000" w:themeColor="text1"/>
          <w:sz w:val="24"/>
          <w:szCs w:val="24"/>
          <w:lang w:val="en-ID"/>
        </w:rPr>
        <w:t>Tampilan rincian spesifikasi produk, harga jual, ketersediaan stok, dan tombol 'Tambah ke Keranjang'.</w:t>
      </w:r>
    </w:p>
    <w:tbl>
      <w:tblPr>
        <w:tblW w:w="0" w:type="auto"/>
        <w:jc w:val="center"/>
        <w:tblLook w:val="04A0" w:firstRow="1" w:lastRow="0" w:firstColumn="1" w:lastColumn="0" w:noHBand="0" w:noVBand="1"/>
      </w:tblPr>
      <w:tblGrid>
        <w:gridCol w:w="9360"/>
      </w:tblGrid>
      <w:tr w:rsidR="0019257C" w:rsidRPr="002F2A8A" w14:paraId="28CEEBB3"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64D05EBA" w14:textId="300BF081"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55166465" wp14:editId="1DBE06C0">
                  <wp:extent cx="5689334" cy="3011214"/>
                  <wp:effectExtent l="0" t="0" r="6985" b="0"/>
                  <wp:docPr id="210390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03440" name=""/>
                          <pic:cNvPicPr/>
                        </pic:nvPicPr>
                        <pic:blipFill>
                          <a:blip r:embed="rId30"/>
                          <a:stretch>
                            <a:fillRect/>
                          </a:stretch>
                        </pic:blipFill>
                        <pic:spPr>
                          <a:xfrm>
                            <a:off x="0" y="0"/>
                            <a:ext cx="5697137" cy="3015344"/>
                          </a:xfrm>
                          <a:prstGeom prst="rect">
                            <a:avLst/>
                          </a:prstGeom>
                        </pic:spPr>
                      </pic:pic>
                    </a:graphicData>
                  </a:graphic>
                </wp:inline>
              </w:drawing>
            </w:r>
          </w:p>
        </w:tc>
      </w:tr>
    </w:tbl>
    <w:p w14:paraId="7CA55161"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 xml:space="preserve">4. Keranjang Belanja (Cart): </w:t>
      </w:r>
      <w:r w:rsidRPr="002F2A8A">
        <w:rPr>
          <w:rFonts w:ascii="Times New Roman" w:hAnsi="Times New Roman" w:cs="Times New Roman"/>
          <w:noProof/>
          <w:color w:val="000000" w:themeColor="text1"/>
          <w:sz w:val="24"/>
          <w:szCs w:val="24"/>
          <w:lang w:val="en-ID"/>
        </w:rPr>
        <w:t>Menampilkan daftar produk yang siap dibeli, fitur ubah jumlah kuantitas, hapus item, dan rincian estimasi subtotal.</w:t>
      </w:r>
    </w:p>
    <w:tbl>
      <w:tblPr>
        <w:tblW w:w="0" w:type="auto"/>
        <w:jc w:val="center"/>
        <w:tblLook w:val="04A0" w:firstRow="1" w:lastRow="0" w:firstColumn="1" w:lastColumn="0" w:noHBand="0" w:noVBand="1"/>
      </w:tblPr>
      <w:tblGrid>
        <w:gridCol w:w="9360"/>
      </w:tblGrid>
      <w:tr w:rsidR="0019257C" w:rsidRPr="002F2A8A" w14:paraId="65C5EAEF"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6D3001E7" w14:textId="3C84BB10"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4B092D27" wp14:editId="0FE85FDA">
                  <wp:extent cx="5588000" cy="2976087"/>
                  <wp:effectExtent l="0" t="0" r="0" b="0"/>
                  <wp:docPr id="184420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07592" name=""/>
                          <pic:cNvPicPr/>
                        </pic:nvPicPr>
                        <pic:blipFill>
                          <a:blip r:embed="rId31"/>
                          <a:stretch>
                            <a:fillRect/>
                          </a:stretch>
                        </pic:blipFill>
                        <pic:spPr>
                          <a:xfrm>
                            <a:off x="0" y="0"/>
                            <a:ext cx="5600590" cy="2982792"/>
                          </a:xfrm>
                          <a:prstGeom prst="rect">
                            <a:avLst/>
                          </a:prstGeom>
                        </pic:spPr>
                      </pic:pic>
                    </a:graphicData>
                  </a:graphic>
                </wp:inline>
              </w:drawing>
            </w:r>
          </w:p>
        </w:tc>
      </w:tr>
    </w:tbl>
    <w:p w14:paraId="74D2C1F1"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546722B3"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5. Halaman Checkout: </w:t>
      </w:r>
      <w:r w:rsidRPr="002F2A8A">
        <w:rPr>
          <w:rFonts w:ascii="Times New Roman" w:hAnsi="Times New Roman" w:cs="Times New Roman"/>
          <w:noProof/>
          <w:color w:val="000000" w:themeColor="text1"/>
          <w:sz w:val="24"/>
          <w:szCs w:val="24"/>
          <w:lang w:val="en-ID"/>
        </w:rPr>
        <w:t>Pengisian alamat pengiriman, opsi kurir, pemilihan metode pembayaran (Transfer / COD / E-Wallet), dan konfirmasi pesanan.</w:t>
      </w:r>
    </w:p>
    <w:tbl>
      <w:tblPr>
        <w:tblW w:w="0" w:type="auto"/>
        <w:jc w:val="center"/>
        <w:tblLook w:val="04A0" w:firstRow="1" w:lastRow="0" w:firstColumn="1" w:lastColumn="0" w:noHBand="0" w:noVBand="1"/>
      </w:tblPr>
      <w:tblGrid>
        <w:gridCol w:w="9720"/>
      </w:tblGrid>
      <w:tr w:rsidR="0019257C" w:rsidRPr="002F2A8A" w14:paraId="25FC2440"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50370E1C" w14:textId="77777777" w:rsidR="0019257C" w:rsidRPr="002F2A8A" w:rsidRDefault="001B234D"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2740CC2B" wp14:editId="12B3EA51">
                  <wp:extent cx="5606946" cy="2971800"/>
                  <wp:effectExtent l="0" t="0" r="0" b="0"/>
                  <wp:docPr id="112099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92624" name=""/>
                          <pic:cNvPicPr/>
                        </pic:nvPicPr>
                        <pic:blipFill>
                          <a:blip r:embed="rId32"/>
                          <a:stretch>
                            <a:fillRect/>
                          </a:stretch>
                        </pic:blipFill>
                        <pic:spPr>
                          <a:xfrm>
                            <a:off x="0" y="0"/>
                            <a:ext cx="5644076" cy="2991479"/>
                          </a:xfrm>
                          <a:prstGeom prst="rect">
                            <a:avLst/>
                          </a:prstGeom>
                        </pic:spPr>
                      </pic:pic>
                    </a:graphicData>
                  </a:graphic>
                </wp:inline>
              </w:drawing>
            </w:r>
          </w:p>
          <w:p w14:paraId="13AB1974" w14:textId="759C8780" w:rsidR="001B234D" w:rsidRPr="002F2A8A" w:rsidRDefault="004F62AB"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lastRenderedPageBreak/>
              <w:drawing>
                <wp:inline distT="0" distB="0" distL="0" distR="0" wp14:anchorId="110728C6" wp14:editId="09400577">
                  <wp:extent cx="5943600" cy="3107039"/>
                  <wp:effectExtent l="0" t="0" r="0" b="0"/>
                  <wp:docPr id="115723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30441" name=""/>
                          <pic:cNvPicPr/>
                        </pic:nvPicPr>
                        <pic:blipFill rotWithShape="1">
                          <a:blip r:embed="rId33"/>
                          <a:srcRect t="1648"/>
                          <a:stretch>
                            <a:fillRect/>
                          </a:stretch>
                        </pic:blipFill>
                        <pic:spPr bwMode="auto">
                          <a:xfrm>
                            <a:off x="0" y="0"/>
                            <a:ext cx="5943600" cy="310703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076C10"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18C9803A" w14:textId="77777777" w:rsidR="0019257C" w:rsidRPr="002F2A8A" w:rsidRDefault="00000000" w:rsidP="002F2A8A">
      <w:pPr>
        <w:spacing w:after="8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 xml:space="preserve">6. Pesanan Saya (My Orders / Order History): </w:t>
      </w:r>
      <w:r w:rsidRPr="002F2A8A">
        <w:rPr>
          <w:rFonts w:ascii="Times New Roman" w:hAnsi="Times New Roman" w:cs="Times New Roman"/>
          <w:noProof/>
          <w:color w:val="000000" w:themeColor="text1"/>
          <w:sz w:val="24"/>
          <w:szCs w:val="24"/>
          <w:lang w:val="en-ID"/>
        </w:rPr>
        <w:t>Menampilkan daftar riwayat pesanan pelanggan beserta status transaksi (Pending, Dikemas, Dikirim, Selesai).</w:t>
      </w:r>
    </w:p>
    <w:tbl>
      <w:tblPr>
        <w:tblW w:w="0" w:type="auto"/>
        <w:jc w:val="center"/>
        <w:tblLook w:val="04A0" w:firstRow="1" w:lastRow="0" w:firstColumn="1" w:lastColumn="0" w:noHBand="0" w:noVBand="1"/>
      </w:tblPr>
      <w:tblGrid>
        <w:gridCol w:w="9720"/>
      </w:tblGrid>
      <w:tr w:rsidR="0019257C" w:rsidRPr="002F2A8A" w14:paraId="57B12953"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0548DF74" w14:textId="73686221" w:rsidR="0019257C" w:rsidRPr="002F2A8A" w:rsidRDefault="004F62AB"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068971F8" wp14:editId="34CACBF1">
                  <wp:extent cx="5951674" cy="3168503"/>
                  <wp:effectExtent l="0" t="0" r="0" b="0"/>
                  <wp:docPr id="113112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26936" name=""/>
                          <pic:cNvPicPr/>
                        </pic:nvPicPr>
                        <pic:blipFill>
                          <a:blip r:embed="rId34"/>
                          <a:stretch>
                            <a:fillRect/>
                          </a:stretch>
                        </pic:blipFill>
                        <pic:spPr>
                          <a:xfrm>
                            <a:off x="0" y="0"/>
                            <a:ext cx="5971821" cy="3179229"/>
                          </a:xfrm>
                          <a:prstGeom prst="rect">
                            <a:avLst/>
                          </a:prstGeom>
                        </pic:spPr>
                      </pic:pic>
                    </a:graphicData>
                  </a:graphic>
                </wp:inline>
              </w:drawing>
            </w:r>
          </w:p>
        </w:tc>
      </w:tr>
    </w:tbl>
    <w:p w14:paraId="428B3A3B"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7245C48B" w14:textId="77777777" w:rsidR="0019257C" w:rsidRPr="002F2A8A" w:rsidRDefault="00000000" w:rsidP="002F2A8A">
      <w:pPr>
        <w:keepNext/>
        <w:spacing w:before="360"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lastRenderedPageBreak/>
        <w:t>BAB IV: PERANCANGAN BASIS DATA (ERD)</w:t>
      </w:r>
    </w:p>
    <w:p w14:paraId="799203E6"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Sistem ini didukung oleh struktur relasi database terintegrasi yang terdiri dari 8 tabel utama. Diagram Entity Relationship Diagram (ERD) menggambarkan hubungan antara data pengguna, katalog produk, supplier, dan rincian transaksi penjualan/pembelian.</w:t>
      </w:r>
    </w:p>
    <w:tbl>
      <w:tblPr>
        <w:tblW w:w="0" w:type="auto"/>
        <w:jc w:val="center"/>
        <w:tblLook w:val="04A0" w:firstRow="1" w:lastRow="0" w:firstColumn="1" w:lastColumn="0" w:noHBand="0" w:noVBand="1"/>
      </w:tblPr>
      <w:tblGrid>
        <w:gridCol w:w="9360"/>
      </w:tblGrid>
      <w:tr w:rsidR="0019257C" w:rsidRPr="002F2A8A" w14:paraId="04DEEF5D" w14:textId="77777777">
        <w:trPr>
          <w:jc w:val="center"/>
        </w:trPr>
        <w:tc>
          <w:tcPr>
            <w:tcW w:w="9360" w:type="dxa"/>
            <w:tcBorders>
              <w:top w:val="single" w:sz="8" w:space="0" w:color="94A3B8"/>
              <w:left w:val="single" w:sz="8" w:space="0" w:color="94A3B8"/>
              <w:bottom w:val="single" w:sz="8" w:space="0" w:color="94A3B8"/>
              <w:right w:val="single" w:sz="8" w:space="0" w:color="94A3B8"/>
            </w:tcBorders>
            <w:shd w:val="clear" w:color="auto" w:fill="F1F5F9"/>
            <w:tcMar>
              <w:top w:w="140" w:type="dxa"/>
              <w:left w:w="180" w:type="dxa"/>
              <w:bottom w:w="140" w:type="dxa"/>
              <w:right w:w="180" w:type="dxa"/>
            </w:tcMar>
          </w:tcPr>
          <w:p w14:paraId="71AC950C" w14:textId="780D56C1" w:rsidR="0019257C" w:rsidRPr="002F2A8A" w:rsidRDefault="004F62AB" w:rsidP="002F2A8A">
            <w:pPr>
              <w:spacing w:before="80" w:after="80" w:line="360" w:lineRule="auto"/>
              <w:jc w:val="center"/>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drawing>
                <wp:inline distT="0" distB="0" distL="0" distR="0" wp14:anchorId="32C6187C" wp14:editId="0FF922AE">
                  <wp:extent cx="4997669" cy="3236738"/>
                  <wp:effectExtent l="0" t="0" r="0" b="1905"/>
                  <wp:docPr id="501996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96492" name="Picture 501996492"/>
                          <pic:cNvPicPr/>
                        </pic:nvPicPr>
                        <pic:blipFill>
                          <a:blip r:embed="rId35"/>
                          <a:stretch>
                            <a:fillRect/>
                          </a:stretch>
                        </pic:blipFill>
                        <pic:spPr>
                          <a:xfrm>
                            <a:off x="0" y="0"/>
                            <a:ext cx="5008084" cy="3243483"/>
                          </a:xfrm>
                          <a:prstGeom prst="rect">
                            <a:avLst/>
                          </a:prstGeom>
                        </pic:spPr>
                      </pic:pic>
                    </a:graphicData>
                  </a:graphic>
                </wp:inline>
              </w:drawing>
            </w:r>
          </w:p>
        </w:tc>
      </w:tr>
    </w:tbl>
    <w:p w14:paraId="77917BF4" w14:textId="77777777" w:rsidR="0019257C" w:rsidRPr="002F2A8A" w:rsidRDefault="0019257C" w:rsidP="002F2A8A">
      <w:pPr>
        <w:spacing w:after="120" w:line="360" w:lineRule="auto"/>
        <w:rPr>
          <w:rFonts w:ascii="Times New Roman" w:hAnsi="Times New Roman" w:cs="Times New Roman"/>
          <w:noProof/>
          <w:color w:val="000000" w:themeColor="text1"/>
          <w:sz w:val="24"/>
          <w:szCs w:val="24"/>
          <w:lang w:val="en-ID"/>
        </w:rPr>
      </w:pPr>
    </w:p>
    <w:p w14:paraId="234D302F" w14:textId="77777777" w:rsidR="0019257C" w:rsidRPr="002F2A8A" w:rsidRDefault="00000000" w:rsidP="002F2A8A">
      <w:pPr>
        <w:keepNext/>
        <w:spacing w:before="360"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b/>
          <w:noProof/>
          <w:color w:val="000000" w:themeColor="text1"/>
          <w:sz w:val="24"/>
          <w:szCs w:val="24"/>
          <w:lang w:val="en-ID"/>
        </w:rPr>
        <w:t>BAB V: KESIMPULAN</w:t>
      </w:r>
    </w:p>
    <w:p w14:paraId="633E4E51" w14:textId="77777777" w:rsidR="0019257C" w:rsidRPr="002F2A8A" w:rsidRDefault="00000000" w:rsidP="002F2A8A">
      <w:pPr>
        <w:spacing w:after="120" w:line="360" w:lineRule="auto"/>
        <w:rPr>
          <w:rFonts w:ascii="Times New Roman" w:hAnsi="Times New Roman" w:cs="Times New Roman"/>
          <w:noProof/>
          <w:color w:val="000000" w:themeColor="text1"/>
          <w:sz w:val="24"/>
          <w:szCs w:val="24"/>
          <w:lang w:val="en-ID"/>
        </w:rPr>
      </w:pPr>
      <w:r w:rsidRPr="002F2A8A">
        <w:rPr>
          <w:rFonts w:ascii="Times New Roman" w:hAnsi="Times New Roman" w:cs="Times New Roman"/>
          <w:noProof/>
          <w:color w:val="000000" w:themeColor="text1"/>
          <w:sz w:val="24"/>
          <w:szCs w:val="24"/>
          <w:lang w:val="en-ID"/>
        </w:rPr>
        <w:t>Sistem Informasi Inventaris dan Penjualan ini telah berhasil mengintegrasikan seluruh proses operasional bisnis dari tiga sudut pandang aktor (Admin, Staff, dan Customer). Fitur manajemen stok terotomatisasi mencegah terjadinya ketidaksesuaian persediaan barang, sementara antarmuka yang ramah pengguna (UI/UX) mempermudah transaksi kasir maupun pembelian online oleh pelanggan.</w:t>
      </w:r>
    </w:p>
    <w:sectPr w:rsidR="0019257C" w:rsidRPr="002F2A8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B25110"/>
    <w:multiLevelType w:val="hybridMultilevel"/>
    <w:tmpl w:val="27F446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575510C"/>
    <w:multiLevelType w:val="hybridMultilevel"/>
    <w:tmpl w:val="04C8BF52"/>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65432940">
    <w:abstractNumId w:val="8"/>
  </w:num>
  <w:num w:numId="2" w16cid:durableId="1074471608">
    <w:abstractNumId w:val="6"/>
  </w:num>
  <w:num w:numId="3" w16cid:durableId="665550572">
    <w:abstractNumId w:val="5"/>
  </w:num>
  <w:num w:numId="4" w16cid:durableId="283006131">
    <w:abstractNumId w:val="4"/>
  </w:num>
  <w:num w:numId="5" w16cid:durableId="886725528">
    <w:abstractNumId w:val="7"/>
  </w:num>
  <w:num w:numId="6" w16cid:durableId="1142962273">
    <w:abstractNumId w:val="3"/>
  </w:num>
  <w:num w:numId="7" w16cid:durableId="1854878128">
    <w:abstractNumId w:val="2"/>
  </w:num>
  <w:num w:numId="8" w16cid:durableId="143738675">
    <w:abstractNumId w:val="1"/>
  </w:num>
  <w:num w:numId="9" w16cid:durableId="62340568">
    <w:abstractNumId w:val="0"/>
  </w:num>
  <w:num w:numId="10" w16cid:durableId="1916745853">
    <w:abstractNumId w:val="9"/>
  </w:num>
  <w:num w:numId="11" w16cid:durableId="2049916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57C"/>
    <w:rsid w:val="001B234D"/>
    <w:rsid w:val="0029639D"/>
    <w:rsid w:val="002F2A8A"/>
    <w:rsid w:val="00326F90"/>
    <w:rsid w:val="004F62AB"/>
    <w:rsid w:val="00AA1D8D"/>
    <w:rsid w:val="00B47730"/>
    <w:rsid w:val="00CB0664"/>
    <w:rsid w:val="00CE5C49"/>
    <w:rsid w:val="00E06252"/>
    <w:rsid w:val="00E4797C"/>
    <w:rsid w:val="00F162C1"/>
    <w:rsid w:val="00FB3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5765A8"/>
  <w14:defaultImageDpi w14:val="300"/>
  <w15:docId w15:val="{75E59BE6-64FA-4954-B362-CBB299D42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4F62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4F62A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4F62A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fia v</cp:lastModifiedBy>
  <cp:revision>2</cp:revision>
  <dcterms:created xsi:type="dcterms:W3CDTF">2026-10-26T11:10:00Z</dcterms:created>
  <dcterms:modified xsi:type="dcterms:W3CDTF">2026-10-26T11:10:00Z</dcterms:modified>
  <cp:category/>
</cp:coreProperties>
</file>